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 Language Translation API - Source Code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ai_service/model.py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import torch</w:t>
        <w:br/>
        <w:t>import torch.nn as nn</w:t>
        <w:br/>
        <w:br/>
        <w:br/>
        <w:t>class CustomCNN(nn.Module):</w:t>
        <w:br/>
        <w:t xml:space="preserve">    def __init__(self, num_classes=36):</w:t>
        <w:br/>
        <w:t xml:space="preserve">        super(CustomCNN, self).__init__()</w:t>
        <w:br/>
        <w:br/>
        <w:t xml:space="preserve">        self.block1 = nn.Sequential(</w:t>
        <w:br/>
        <w:t xml:space="preserve">            nn.Conv2d(3, 32, kernel_size=3, padding=1),</w:t>
        <w:br/>
        <w:t xml:space="preserve">            nn.ReLU(inplace=True),</w:t>
        <w:br/>
        <w:t xml:space="preserve">            nn.BatchNorm2d(32),</w:t>
        <w:br/>
        <w:t xml:space="preserve">            nn.Conv2d(32, 32, kernel_size=3, padding=1),</w:t>
        <w:br/>
        <w:t xml:space="preserve">            nn.ReLU(inplace=True),</w:t>
        <w:br/>
        <w:t xml:space="preserve">            nn.MaxPool2d(kernel_size=2, stride=2),</w:t>
        <w:br/>
        <w:t xml:space="preserve">            nn.Dropout2d(0.25)</w:t>
        <w:br/>
        <w:t xml:space="preserve">        )</w:t>
        <w:br/>
        <w:br/>
        <w:t xml:space="preserve">        self.block2 = nn.Sequential(</w:t>
        <w:br/>
        <w:t xml:space="preserve">            nn.Conv2d(32, 64, kernel_size=3, padding=1),</w:t>
        <w:br/>
        <w:t xml:space="preserve">            nn.ReLU(inplace=True),</w:t>
        <w:br/>
        <w:t xml:space="preserve">            nn.BatchNorm2d(64),</w:t>
        <w:br/>
        <w:t xml:space="preserve">            nn.Conv2d(64, 64, kernel_size=3, padding=1),</w:t>
        <w:br/>
        <w:t xml:space="preserve">            nn.ReLU(inplace=True),</w:t>
        <w:br/>
        <w:t xml:space="preserve">            nn.MaxPool2d(kernel_size=2, stride=2),</w:t>
        <w:br/>
        <w:t xml:space="preserve">            nn.Dropout2d(0.25)</w:t>
        <w:br/>
        <w:t xml:space="preserve">        )</w:t>
        <w:br/>
        <w:br/>
        <w:t xml:space="preserve">        self.block3 = nn.Sequential(</w:t>
        <w:br/>
        <w:t xml:space="preserve">            nn.Conv2d(64, 128, kernel_size=3, padding=1),</w:t>
        <w:br/>
        <w:t xml:space="preserve">            nn.ReLU(inplace=True),</w:t>
        <w:br/>
        <w:t xml:space="preserve">            nn.BatchNorm2d(128),</w:t>
        <w:br/>
        <w:t xml:space="preserve">            nn.Conv2d(128, 128, kernel_size=3, padding=1),</w:t>
        <w:br/>
        <w:t xml:space="preserve">            nn.ReLU(inplace=True),</w:t>
        <w:br/>
        <w:t xml:space="preserve">            nn.MaxPool2d(kernel_size=2, stride=2),</w:t>
        <w:br/>
        <w:t xml:space="preserve">            nn.Dropout2d(0.25)</w:t>
        <w:br/>
        <w:t xml:space="preserve">        )</w:t>
        <w:br/>
        <w:br/>
        <w:t xml:space="preserve">        # Classifier</w:t>
        <w:br/>
        <w:t xml:space="preserve">        self.classifier = nn.Sequential(</w:t>
        <w:br/>
        <w:t xml:space="preserve">            nn.Flatten(),</w:t>
        <w:br/>
        <w:t xml:space="preserve">            nn.Linear(128 * 8 * 8, 512),  # 64x64 -&gt; 32x32 -&gt; 16x16 -&gt; 8x8</w:t>
        <w:br/>
        <w:t xml:space="preserve">            nn.ReLU(inplace=True),</w:t>
        <w:br/>
        <w:t xml:space="preserve">            nn.BatchNorm1d(512),</w:t>
        <w:br/>
        <w:t xml:space="preserve">            nn.Dropout(0.5),</w:t>
        <w:br/>
        <w:t xml:space="preserve">            nn.Linear(512, 64),</w:t>
        <w:br/>
        <w:t xml:space="preserve">            nn.ReLU(inplace=True),</w:t>
        <w:br/>
        <w:t xml:space="preserve">            nn.Dropout(0.5),</w:t>
        <w:br/>
        <w:t xml:space="preserve">            nn.Linear(64, num_classes)</w:t>
        <w:br/>
        <w:t xml:space="preserve">        )</w:t>
        <w:br/>
        <w:br/>
        <w:t xml:space="preserve">    def forward(self, x):</w:t>
        <w:br/>
        <w:t xml:space="preserve">        x = self.block1(x)</w:t>
        <w:br/>
        <w:t xml:space="preserve">        x = self.block2(x)</w:t>
        <w:br/>
        <w:t xml:space="preserve">        x = self.block3(x)</w:t>
        <w:br/>
        <w:t xml:space="preserve">        x = self.classifier(x)</w:t>
        <w:br/>
        <w:t xml:space="preserve">        return x</w:t>
        <w:br/>
        <w:br/>
        <w:br/>
        <w:t>def load_torch_model(num_classes=36):</w:t>
        <w:br/>
        <w:t xml:space="preserve">    return CustomCNN(num_classes=num_classes)</w:t>
        <w:br/>
        <w:br/>
        <w:br/>
        <w:t>def load_model(saved_weights, num_classes=36):</w:t>
        <w:br/>
        <w:t xml:space="preserve">    """Load CustomCNN with saved weights."""</w:t>
        <w:br/>
        <w:t xml:space="preserve">    device = torch.device('cuda' if torch.cuda.is_available() else 'cpu')</w:t>
        <w:br/>
        <w:t xml:space="preserve">    model  = load_torch_model(num_classes=num_classes)</w:t>
        <w:br/>
        <w:t xml:space="preserve">    model.load_state_dict(</w:t>
        <w:br/>
        <w:t xml:space="preserve">        torch.load(saved_weights, map_location=device, weights_only=True)</w:t>
        <w:br/>
        <w:t xml:space="preserve">    )</w:t>
        <w:br/>
        <w:t xml:space="preserve">    model.to(device)</w:t>
        <w:br/>
        <w:t xml:space="preserve">    model.eval()</w:t>
        <w:br/>
        <w:t xml:space="preserve">    return model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ai_service/app.py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import os</w:t>
        <w:br/>
        <w:t>import io</w:t>
        <w:br/>
        <w:t>import torch</w:t>
        <w:br/>
        <w:t>import torchvision.transforms as transforms</w:t>
        <w:br/>
        <w:t>from flask import Flask, request, jsonify</w:t>
        <w:br/>
        <w:t>from PIL import Image, ImageOps</w:t>
        <w:br/>
        <w:br/>
        <w:t># ── Import model from same directory ──────────────────────────────────────────</w:t>
        <w:br/>
        <w:t>from model import load_model</w:t>
        <w:br/>
        <w:br/>
        <w:t># ── Configuration ──────────────────────────────────────────────────────────────</w:t>
        <w:br/>
        <w:t>WEIGHTS_PATH = os.environ.get(</w:t>
        <w:br/>
        <w:t xml:space="preserve">    'MODEL_WEIGHTS_PATH',</w:t>
        <w:br/>
        <w:t xml:space="preserve">    os.path.join(os.path.dirname(__file__), 'Model_weights.pth.zip')</w:t>
        <w:br/>
        <w:t>)</w:t>
        <w:br/>
        <w:t>NUM_CLASSES  = 36</w:t>
        <w:br/>
        <w:t>DEVICE       = torch.device('cuda' if torch.cuda.is_available() else 'cpu')</w:t>
        <w:br/>
        <w:br/>
        <w:t># 36 classes: 0-9 then A-Z (matches training data folder ordering)</w:t>
        <w:br/>
        <w:t>CLASS_LABELS = [str(i) for i in range(10)] + [chr(c) for c in range(ord('A'), ord('Z') + 1)]</w:t>
        <w:br/>
        <w:br/>
        <w:t>def download_weights_if_url(path_or_url):</w:t>
        <w:br/>
        <w:t xml:space="preserve">    if path_or_url.startswith(('http://', 'https://')):</w:t>
        <w:br/>
        <w:t xml:space="preserve">        local_filename = os.path.basename(path_or_url.split('?')[0])</w:t>
        <w:br/>
        <w:t xml:space="preserve">        if not local_filename.endswith(('.pth', '.zip', '.bin')):</w:t>
        <w:br/>
        <w:t xml:space="preserve">            local_filename = 'Model_weights.pth'</w:t>
        <w:br/>
        <w:t xml:space="preserve">        </w:t>
        <w:br/>
        <w:t xml:space="preserve">        local_path = os.path.join(os.getcwd(), local_filename)</w:t>
        <w:br/>
        <w:t xml:space="preserve">        </w:t>
        <w:br/>
        <w:t xml:space="preserve">        if os.path.exists(local_path):</w:t>
        <w:br/>
        <w:t xml:space="preserve">            print(f"[AI Service] Weights already downloaded at: {local_path}")</w:t>
        <w:br/>
        <w:t xml:space="preserve">            return local_path</w:t>
        <w:br/>
        <w:t xml:space="preserve">            </w:t>
        <w:br/>
        <w:t xml:space="preserve">        print(f"[AI Service] Downloading weights from {path_or_url} to {local_path}...")</w:t>
        <w:br/>
        <w:t xml:space="preserve">        import urllib.request</w:t>
        <w:br/>
        <w:t xml:space="preserve">        opener = urllib.request.build_opener()</w:t>
        <w:br/>
        <w:t xml:space="preserve">        opener.addheaders = [('User-agent', 'Mozilla/5.0')]</w:t>
        <w:br/>
        <w:t xml:space="preserve">        urllib.request.install_opener(opener)</w:t>
        <w:br/>
        <w:t xml:space="preserve">        urllib.request.urlretrieve(path_or_url, local_path)</w:t>
        <w:br/>
        <w:t xml:space="preserve">        print("[AI Service] Download complete!")</w:t>
        <w:br/>
        <w:t xml:space="preserve">        return local_path</w:t>
        <w:br/>
        <w:t xml:space="preserve">    return path_or_url</w:t>
        <w:br/>
        <w:br/>
        <w:t># ── Load model once at startup ─────────────────────────────────────────────────</w:t>
        <w:br/>
        <w:t>resolved_weights_path = download_weights_if_url(WEIGHTS_PATH)</w:t>
        <w:br/>
        <w:t>print(f"[AI Service] Loading model from: {resolved_weights_path}")</w:t>
        <w:br/>
        <w:t>print(f"[AI Service] Using device: {DEVICE}")</w:t>
        <w:br/>
        <w:br/>
        <w:t>model = load_model(resolved_weights_path)</w:t>
        <w:br/>
        <w:t>model = model.to(DEVICE)</w:t>
        <w:br/>
        <w:t>model.eval()</w:t>
        <w:br/>
        <w:br/>
        <w:t>print("[AI Service] Model loaded successfully!")</w:t>
        <w:br/>
        <w:br/>
        <w:t># -- Image preprocessing (must match training pipeline) ────────────────────────</w:t>
        <w:br/>
        <w:t># NOTE: Model was trained with ToTensor() only (scales pixels to [0, 1]).</w:t>
        <w:br/>
        <w:t>#       Do NOT apply ImageNet normalization here.</w:t>
        <w:br/>
        <w:t>transform = transforms.Compose([</w:t>
        <w:br/>
        <w:t xml:space="preserve">    transforms.Resize((64, 64)),</w:t>
        <w:br/>
        <w:t xml:space="preserve">    transforms.ToTensor(),</w:t>
        <w:br/>
        <w:t>])</w:t>
        <w:br/>
        <w:br/>
        <w:t># ── Flask app ──────────────────────────────────────────────────────────────────</w:t>
        <w:br/>
        <w:t>app = Flask(__name__)</w:t>
        <w:br/>
        <w:br/>
        <w:br/>
        <w:t>@app.route('/health', methods=['GET'])</w:t>
        <w:br/>
        <w:t>def health():</w:t>
        <w:br/>
        <w:t xml:space="preserve">    """Health check endpoint."""</w:t>
        <w:br/>
        <w:t xml:space="preserve">    return jsonify({'status': 'ok', 'device': str(DEVICE)}), 200</w:t>
        <w:br/>
        <w:br/>
        <w:br/>
        <w:t>@app.route('/predict', methods=['POST'])</w:t>
        <w:br/>
        <w:t>def predict():</w:t>
        <w:br/>
        <w:t xml:space="preserve">    """</w:t>
        <w:br/>
        <w:t xml:space="preserve">    Accepts a multipart/form-data POST with key 'file' (image).</w:t>
        <w:br/>
        <w:t xml:space="preserve">    Returns JSON: { "translation": "A", "confidence": 0.98, "result": "A" }</w:t>
        <w:br/>
        <w:t xml:space="preserve">    """</w:t>
        <w:br/>
        <w:t xml:space="preserve">    if 'file' not in request.files:</w:t>
        <w:br/>
        <w:t xml:space="preserve">        return jsonify({'error': 'No file uploaded. Use key "file".'}), 400</w:t>
        <w:br/>
        <w:br/>
        <w:t xml:space="preserve">    file = request.files['file']</w:t>
        <w:br/>
        <w:t xml:space="preserve">    if file.filename == '':</w:t>
        <w:br/>
        <w:t xml:space="preserve">        return jsonify({'error': 'Empty filename.'}), 400</w:t>
        <w:br/>
        <w:br/>
        <w:t xml:space="preserve">    try:</w:t>
        <w:br/>
        <w:t xml:space="preserve">        # Read &amp; preprocess image</w:t>
        <w:br/>
        <w:t xml:space="preserve">        img_bytes = file.read()</w:t>
        <w:br/>
        <w:t xml:space="preserve">        image = Image.open(io.BytesIO(img_bytes))</w:t>
        <w:br/>
        <w:t xml:space="preserve">        # Fix EXIF rotation from mobile cameras</w:t>
        <w:br/>
        <w:t xml:space="preserve">        image = ImageOps.exif_transpose(image)</w:t>
        <w:br/>
        <w:t xml:space="preserve">        image = image.convert('RGB')</w:t>
        <w:br/>
        <w:t xml:space="preserve">        tensor = transform(image).unsqueeze(0).to(DEVICE)   # [1, 3, 64, 64]</w:t>
        <w:br/>
        <w:br/>
        <w:t xml:space="preserve">        # Inference</w:t>
        <w:br/>
        <w:t xml:space="preserve">        with torch.no_grad():</w:t>
        <w:br/>
        <w:t xml:space="preserve">            outputs    = model(tensor)                        # [1, 36]</w:t>
        <w:br/>
        <w:t xml:space="preserve">            probs      = torch.softmax(outputs, dim=1)</w:t>
        <w:br/>
        <w:t xml:space="preserve">            confidence, predicted = torch.max(probs, dim=1)</w:t>
        <w:br/>
        <w:br/>
        <w:t xml:space="preserve">        label      = CLASS_LABELS[predicted.item()]</w:t>
        <w:br/>
        <w:t xml:space="preserve">        confidence = round(confidence.item(), 4)</w:t>
        <w:br/>
        <w:br/>
        <w:t xml:space="preserve">        THRESHOLD = 0.60  # Minimum Confidence</w:t>
        <w:br/>
        <w:br/>
        <w:t xml:space="preserve">        if confidence &lt; THRESHOLD:</w:t>
        <w:br/>
        <w:t xml:space="preserve">            return jsonify({</w:t>
        <w:br/>
        <w:t xml:space="preserve">                'error': "image doesn't include sign language character",</w:t>
        <w:br/>
        <w:t xml:space="preserve">                'confidence': confidence</w:t>
        <w:br/>
        <w:t xml:space="preserve">            }), 400</w:t>
        <w:br/>
        <w:br/>
        <w:t xml:space="preserve">        return jsonify({</w:t>
        <w:br/>
        <w:t xml:space="preserve">            'translation': label,</w:t>
        <w:br/>
        <w:t xml:space="preserve">            'result'     : label,</w:t>
        <w:br/>
        <w:t xml:space="preserve">            'confidence' : confidence,</w:t>
        <w:br/>
        <w:t xml:space="preserve">        }), 200</w:t>
        <w:br/>
        <w:br/>
        <w:t xml:space="preserve">    except Exception as e:</w:t>
        <w:br/>
        <w:t xml:space="preserve">        return jsonify({'error': f'Prediction failed: {str(e)}'}), 500</w:t>
        <w:br/>
        <w:br/>
        <w:br/>
        <w:t>@app.route('/predict/debug', methods=['POST'])</w:t>
        <w:br/>
        <w:t>def predict_debug():</w:t>
        <w:br/>
        <w:t xml:space="preserve">    """</w:t>
        <w:br/>
        <w:t xml:space="preserve">    Debug endpoint: returns top-5 predictions with BOTH possible class orderings.</w:t>
        <w:br/>
        <w:t xml:space="preserve">    Use this to determine which ordering matches your actual sign.</w:t>
        <w:br/>
        <w:t xml:space="preserve">    """</w:t>
        <w:br/>
        <w:t xml:space="preserve">    if 'file' not in request.files:</w:t>
        <w:br/>
        <w:t xml:space="preserve">        return jsonify({'error': 'No file uploaded. Use key "file".'}), 400</w:t>
        <w:br/>
        <w:br/>
        <w:t xml:space="preserve">    file = request.files['file']</w:t>
        <w:br/>
        <w:t xml:space="preserve">    if file.filename == '':</w:t>
        <w:br/>
        <w:t xml:space="preserve">        return jsonify({'error': 'Empty filename.'}), 400</w:t>
        <w:br/>
        <w:br/>
        <w:t xml:space="preserve">    try:</w:t>
        <w:br/>
        <w:t xml:space="preserve">        img_bytes = file.read()</w:t>
        <w:br/>
        <w:t xml:space="preserve">        image = Image.open(io.BytesIO(img_bytes))</w:t>
        <w:br/>
        <w:t xml:space="preserve">        image = ImageOps.exif_transpose(image)</w:t>
        <w:br/>
        <w:t xml:space="preserve">        image = image.convert('RGB')</w:t>
        <w:br/>
        <w:t xml:space="preserve">        original_size = image.size</w:t>
        <w:br/>
        <w:t xml:space="preserve">        tensor = transform(image).unsqueeze(0).to(DEVICE)</w:t>
        <w:br/>
        <w:br/>
        <w:t xml:space="preserve">        with torch.no_grad():</w:t>
        <w:br/>
        <w:t xml:space="preserve">            outputs = model(tensor)</w:t>
        <w:br/>
        <w:t xml:space="preserve">            probs = torch.softmax(outputs, dim=1)</w:t>
        <w:br/>
        <w:t xml:space="preserve">            top5 = torch.topk(probs, 5, dim=1)</w:t>
        <w:br/>
        <w:br/>
        <w:t xml:space="preserve">        labels_0_9_AZ = [str(i) for i in range(10)] + [chr(c) for c in range(ord('A'), ord('Z') + 1)]</w:t>
        <w:br/>
        <w:t xml:space="preserve">        labels_AZ_0_9 = [chr(c) for c in range(ord('A'), ord('Z') + 1)] + [str(i) for i in range(10)]</w:t>
        <w:br/>
        <w:br/>
        <w:t xml:space="preserve">        results = []</w:t>
        <w:br/>
        <w:t xml:space="preserve">        for j in range(5):</w:t>
        <w:br/>
        <w:t xml:space="preserve">            idx = top5.indices[0][j].item()</w:t>
        <w:br/>
        <w:t xml:space="preserve">            conf = round(top5.values[0][j].item(), 4)</w:t>
        <w:br/>
        <w:t xml:space="preserve">            results.append({</w:t>
        <w:br/>
        <w:t xml:space="preserve">                'rank': j + 1,</w:t>
        <w:br/>
        <w:t xml:space="preserve">                'class_index': idx,</w:t>
        <w:br/>
        <w:t xml:space="preserve">                'confidence': conf,</w:t>
        <w:br/>
        <w:t xml:space="preserve">                'label_if_0to9_AtoZ': labels_0_9_AZ[idx],</w:t>
        <w:br/>
        <w:t xml:space="preserve">                'label_if_AtoZ_0to9': labels_AZ_0_9[idx],</w:t>
        <w:br/>
        <w:t xml:space="preserve">            })</w:t>
        <w:br/>
        <w:br/>
        <w:t xml:space="preserve">        return jsonify({</w:t>
        <w:br/>
        <w:t xml:space="preserve">            'image_original_size': list(original_size),</w:t>
        <w:br/>
        <w:t xml:space="preserve">            'current_label': CLASS_LABELS[top5.indices[0][0].item()],</w:t>
        <w:br/>
        <w:t xml:space="preserve">            'current_confidence': round(top5.values[0][0].item(), 4),</w:t>
        <w:br/>
        <w:t xml:space="preserve">            'top5': results,</w:t>
        <w:br/>
        <w:t xml:space="preserve">            'note': 'Compare the sign you made with both label columns to find the correct ordering',</w:t>
        <w:br/>
        <w:t xml:space="preserve">        }), 200</w:t>
        <w:br/>
        <w:br/>
        <w:t xml:space="preserve">    except Exception as e:</w:t>
        <w:br/>
        <w:t xml:space="preserve">        return jsonify({'error': f'Debug prediction failed: {str(e)}'}), 500</w:t>
        <w:br/>
        <w:br/>
        <w:br/>
        <w:t># ── Entry point ────────────────────────────────────────────────────────────────</w:t>
        <w:br/>
        <w:t>if __name__ == '__main__':</w:t>
        <w:br/>
        <w:t xml:space="preserve">    port = int(os.environ.get('PORT', os.environ.get('AI_PORT', 5000)))</w:t>
        <w:br/>
        <w:t xml:space="preserve">    app.run(host='0.0.0.0', port=port, debug=False)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ai_service/debug_model.py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"""</w:t>
        <w:br/>
        <w:t>Debug script to inspect model weights and determine class label ordering.</w:t>
        <w:br/>
        <w:t>Run from the ai_service directory:</w:t>
        <w:br/>
        <w:t xml:space="preserve">    python debug_model.py</w:t>
        <w:br/>
        <w:t>"""</w:t>
        <w:br/>
        <w:t>import torch</w:t>
        <w:br/>
        <w:t>import numpy as np</w:t>
        <w:br/>
        <w:t>from model import load_model</w:t>
        <w:br/>
        <w:t>import os</w:t>
        <w:br/>
        <w:br/>
        <w:t>WEIGHTS_PATH = os.path.join(os.path.dirname(__file__), 'Model_weights.pth.zip')</w:t>
        <w:br/>
        <w:br/>
        <w:t>print("=" * 60)</w:t>
        <w:br/>
        <w:t>print("MODEL DEBUG INSPECTION")</w:t>
        <w:br/>
        <w:t>print("=" * 60)</w:t>
        <w:br/>
        <w:br/>
        <w:t># Load model</w:t>
        <w:br/>
        <w:t>device = torch.device('cpu')</w:t>
        <w:br/>
        <w:t>model = load_model(WEIGHTS_PATH, num_classes=36)</w:t>
        <w:br/>
        <w:t>model.eval()</w:t>
        <w:br/>
        <w:br/>
        <w:t># Check the final layer to understand output structure</w:t>
        <w:br/>
        <w:t>print("\n[1] Model final layer info:")</w:t>
        <w:br/>
        <w:t># Get the last linear layer</w:t>
        <w:br/>
        <w:t>last_linear = None</w:t>
        <w:br/>
        <w:t>for name, module in model.named_modules():</w:t>
        <w:br/>
        <w:t xml:space="preserve">    if isinstance(module, torch.nn.Linear):</w:t>
        <w:br/>
        <w:t xml:space="preserve">        last_linear = (name, module)</w:t>
        <w:br/>
        <w:t xml:space="preserve">        </w:t>
        <w:br/>
        <w:t>if last_linear:</w:t>
        <w:br/>
        <w:t xml:space="preserve">    name, layer = last_linear</w:t>
        <w:br/>
        <w:t xml:space="preserve">    print(f"  Layer name: {name}")</w:t>
        <w:br/>
        <w:t xml:space="preserve">    print(f"  Input features: {layer.in_features}")</w:t>
        <w:br/>
        <w:t xml:space="preserve">    print(f"  Output features (num_classes): {layer.out_features}")</w:t>
        <w:br/>
        <w:t xml:space="preserve">    </w:t>
        <w:br/>
        <w:t xml:space="preserve">    # Check bias values - they can hint at class distribution</w:t>
        <w:br/>
        <w:t xml:space="preserve">    if layer.bias is not None:</w:t>
        <w:br/>
        <w:t xml:space="preserve">        bias = layer.bias.data.numpy()</w:t>
        <w:br/>
        <w:t xml:space="preserve">        print(f"\n[2] Final layer bias values (can indicate class ordering):")</w:t>
        <w:br/>
        <w:t xml:space="preserve">        for i, b in enumerate(bias):</w:t>
        <w:br/>
        <w:t xml:space="preserve">            print(f"  Class {i:2d}: bias = {b:+.4f}")</w:t>
        <w:br/>
        <w:t xml:space="preserve">        </w:t>
        <w:br/>
        <w:t xml:space="preserve">        print(f"\n  Max bias at class {np.argmax(bias)}: {np.max(bias):.4f}")</w:t>
        <w:br/>
        <w:t xml:space="preserve">        print(f"  Min bias at class {np.argmin(bias)}: {np.min(bias):.4f}")</w:t>
        <w:br/>
        <w:br/>
        <w:t># Try creating synthetic test images and see what happens</w:t>
        <w:br/>
        <w:t>print("\n[3] Testing with synthetic images...")</w:t>
        <w:br/>
        <w:t>import torchvision.transforms as transforms</w:t>
        <w:br/>
        <w:t>from PIL import Image</w:t>
        <w:br/>
        <w:br/>
        <w:t>transform = transforms.Compose([</w:t>
        <w:br/>
        <w:t xml:space="preserve">    transforms.Resize((64, 64)),</w:t>
        <w:br/>
        <w:t xml:space="preserve">    transforms.ToTensor(),</w:t>
        <w:br/>
        <w:t xml:space="preserve">    transforms.Normalize(mean=[0.485, 0.456, 0.406],</w:t>
        <w:br/>
        <w:t xml:space="preserve">                         std=[0.229, 0.224, 0.225]),</w:t>
        <w:br/>
        <w:t>])</w:t>
        <w:br/>
        <w:br/>
        <w:t># Test with a solid black image and solid white image</w:t>
        <w:br/>
        <w:t>for color_name, color in [("BLACK", (0,0,0)), ("WHITE", (255,255,255)), ("RED", (255,0,0))]:</w:t>
        <w:br/>
        <w:t xml:space="preserve">    img = Image.new('RGB', (64, 64), color)</w:t>
        <w:br/>
        <w:t xml:space="preserve">    tensor = transform(img).unsqueeze(0).to(device)</w:t>
        <w:br/>
        <w:t xml:space="preserve">    with torch.no_grad():</w:t>
        <w:br/>
        <w:t xml:space="preserve">        outputs = model(tensor)</w:t>
        <w:br/>
        <w:t xml:space="preserve">        probs = torch.softmax(outputs, dim=1)</w:t>
        <w:br/>
        <w:t xml:space="preserve">        top5 = torch.topk(probs, 5, dim=1)</w:t>
        <w:br/>
        <w:t xml:space="preserve">    </w:t>
        <w:br/>
        <w:t xml:space="preserve">    print(f"\n  {color_name} image - Top 5 predictions:")</w:t>
        <w:br/>
        <w:t xml:space="preserve">    # Print with BOTH orderings so we can compare</w:t>
        <w:br/>
        <w:t xml:space="preserve">    labels_0_9_A_Z = [str(i) for i in range(10)] + [chr(c) for c in range(ord('A'), ord('Z') + 1)]</w:t>
        <w:br/>
        <w:t xml:space="preserve">    labels_A_Z_0_9 = [chr(c) for c in range(ord('A'), ord('Z') + 1)] + [str(i) for i in range(10)]</w:t>
        <w:br/>
        <w:t xml:space="preserve">    </w:t>
        <w:br/>
        <w:t xml:space="preserve">    for j in range(5):</w:t>
        <w:br/>
        <w:t xml:space="preserve">        idx = top5.indices[0][j].item()</w:t>
        <w:br/>
        <w:t xml:space="preserve">        conf = top5.values[0][j].item()</w:t>
        <w:br/>
        <w:t xml:space="preserve">        print(f"    Class {idx:2d}: confidence={conf:.4f}  "</w:t>
        <w:br/>
        <w:t xml:space="preserve">              f"(if 0-9,A-Z: '{labels_0_9_A_Z[idx]}')  "</w:t>
        <w:br/>
        <w:t xml:space="preserve">              f"(if A-Z,0-9: '{labels_A_Z_0_9[idx]}')")</w:t>
        <w:br/>
        <w:br/>
        <w:t># Test with actual test image if available</w:t>
        <w:br/>
        <w:t>test_img_path = os.path.join(os.path.dirname(__file__), 'test_sign.jpg')</w:t>
        <w:br/>
        <w:t>if os.path.exists(test_img_path):</w:t>
        <w:br/>
        <w:t xml:space="preserve">    print(f"\n[4] Testing with test_sign.jpg...")</w:t>
        <w:br/>
        <w:t xml:space="preserve">    img = Image.open(test_img_path).convert('RGB')</w:t>
        <w:br/>
        <w:t xml:space="preserve">    print(f"  Image size: {img.size}")</w:t>
        <w:br/>
        <w:t xml:space="preserve">    tensor = transform(img).unsqueeze(0).to(device)</w:t>
        <w:br/>
        <w:t xml:space="preserve">    with torch.no_grad():</w:t>
        <w:br/>
        <w:t xml:space="preserve">        outputs = model(tensor)</w:t>
        <w:br/>
        <w:t xml:space="preserve">        probs = torch.softmax(outputs, dim=1)</w:t>
        <w:br/>
        <w:t xml:space="preserve">        top5 = torch.topk(probs, 5, dim=1)</w:t>
        <w:br/>
        <w:t xml:space="preserve">    </w:t>
        <w:br/>
        <w:t xml:space="preserve">    print(f"  Top 5 predictions:")</w:t>
        <w:br/>
        <w:t xml:space="preserve">    for j in range(5):</w:t>
        <w:br/>
        <w:t xml:space="preserve">        idx = top5.indices[0][j].item()</w:t>
        <w:br/>
        <w:t xml:space="preserve">        conf = top5.values[0][j].item()</w:t>
        <w:br/>
        <w:t xml:space="preserve">        print(f"    Class {idx:2d}: confidence={conf:.4f}  "</w:t>
        <w:br/>
        <w:t xml:space="preserve">              f"(if 0-9,A-Z: '{labels_0_9_A_Z[idx]}')  "</w:t>
        <w:br/>
        <w:t xml:space="preserve">              f"(if A-Z,0-9: '{labels_A_Z_0_9[idx]}')")</w:t>
        <w:br/>
        <w:br/>
        <w:t># Also check: is the checkpoint maybe a dict with class names?</w:t>
        <w:br/>
        <w:t>print(f"\n[5] Checking raw checkpoint structure...")</w:t>
        <w:br/>
        <w:t>checkpoint = torch.load(WEIGHTS_PATH, map_location=device, weights_only=False)</w:t>
        <w:br/>
        <w:t>if isinstance(checkpoint, dict):</w:t>
        <w:br/>
        <w:t xml:space="preserve">    print(f"  Checkpoint is a dict with keys: {list(checkpoint.keys())[:20]}")</w:t>
        <w:br/>
        <w:t xml:space="preserve">    if 'class_names' in checkpoint:</w:t>
        <w:br/>
        <w:t xml:space="preserve">        print(f"  class_names: {checkpoint['class_names']}")</w:t>
        <w:br/>
        <w:t xml:space="preserve">    if 'classes' in checkpoint:</w:t>
        <w:br/>
        <w:t xml:space="preserve">        print(f"  classes: {checkpoint['classes']}")</w:t>
        <w:br/>
        <w:t xml:space="preserve">    if 'label_map' in checkpoint:</w:t>
        <w:br/>
        <w:t xml:space="preserve">        print(f"  label_map: {checkpoint['label_map']}")</w:t>
        <w:br/>
        <w:t xml:space="preserve">    if 'class_to_idx' in checkpoint:</w:t>
        <w:br/>
        <w:t xml:space="preserve">        print(f"  class_to_idx: {checkpoint['class_to_idx']}")</w:t>
        <w:br/>
        <w:t xml:space="preserve">    if 'idx_to_class' in checkpoint:</w:t>
        <w:br/>
        <w:t xml:space="preserve">        print(f"  idx_to_class: {checkpoint['idx_to_class']}")</w:t>
        <w:br/>
        <w:t xml:space="preserve">    </w:t>
        <w:br/>
        <w:t xml:space="preserve">    # Check if it's a state_dict (keys look like layer names)</w:t>
        <w:br/>
        <w:t xml:space="preserve">    sample_keys = list(checkpoint.keys())[:5]</w:t>
        <w:br/>
        <w:t xml:space="preserve">    if any('weight' in k or 'bias' in k for k in sample_keys):</w:t>
        <w:br/>
        <w:t xml:space="preserve">        print(f"  Looks like a plain state_dict (no metadata)")</w:t>
        <w:br/>
        <w:t xml:space="preserve">    else:</w:t>
        <w:br/>
        <w:t xml:space="preserve">        print(f"  Non-standard checkpoint format, first keys: {sample_keys}")</w:t>
        <w:br/>
        <w:t>else:</w:t>
        <w:br/>
        <w:t xml:space="preserve">    print(f"  Checkpoint type: {type(checkpoint)}")</w:t>
        <w:br/>
        <w:br/>
        <w:t>print("\n" + "=" * 60)</w:t>
        <w:br/>
        <w:t>print("DEBUG COMPLETE")</w:t>
        <w:br/>
        <w:t>print("=" * 60)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ai_service/requirements.txt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flask&gt;=3.0.0</w:t>
        <w:br/>
        <w:t>torch&gt;=2.0.0</w:t>
        <w:br/>
        <w:t>torchvision&gt;=0.15.0</w:t>
        <w:br/>
        <w:t>Pillow&gt;=10.0.0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package.json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{</w:t>
        <w:br/>
        <w:t xml:space="preserve">  "name": "new_project",</w:t>
        <w:br/>
        <w:t xml:space="preserve">  "version": "1.0.0",</w:t>
        <w:br/>
        <w:t xml:space="preserve">  "description": "REST API backend (Express + Prisma)",</w:t>
        <w:br/>
        <w:t xml:space="preserve">  "main": "src/server.js",</w:t>
        <w:br/>
        <w:t xml:space="preserve">  "scripts": {</w:t>
        <w:br/>
        <w:t xml:space="preserve">    "start": "node src/server.js",</w:t>
        <w:br/>
        <w:t xml:space="preserve">    "dev": "node --watch src/server.js",</w:t>
        <w:br/>
        <w:t xml:space="preserve">    "postinstall": "prisma generate",</w:t>
        <w:br/>
        <w:t xml:space="preserve">    "prisma:generate": "prisma generate",</w:t>
        <w:br/>
        <w:t xml:space="preserve">    "prisma:migrate": "prisma migrate dev",</w:t>
        <w:br/>
        <w:t xml:space="preserve">    "prisma:push": "prisma db push"</w:t>
        <w:br/>
        <w:t xml:space="preserve">  },</w:t>
        <w:br/>
        <w:t xml:space="preserve">  "keywords": [],</w:t>
        <w:br/>
        <w:t xml:space="preserve">  "author": "",</w:t>
        <w:br/>
        <w:t xml:space="preserve">  "license": "ISC",</w:t>
        <w:br/>
        <w:t xml:space="preserve">  "type": "commonjs",</w:t>
        <w:br/>
        <w:t xml:space="preserve">  "dependencies": {</w:t>
        <w:br/>
        <w:t xml:space="preserve">    "@prisma/client": "5.22.0",</w:t>
        <w:br/>
        <w:t xml:space="preserve">    "prisma": "5.22.0",</w:t>
        <w:br/>
        <w:t xml:space="preserve">    "axios": "^1.15.2",</w:t>
        <w:br/>
        <w:t xml:space="preserve">    "bcrypt": "^6.0.0",</w:t>
        <w:br/>
        <w:t xml:space="preserve">    "compression": "^1.8.0",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"express-rate-limit": "^7.5.0",</w:t>
        <w:br/>
        <w:t xml:space="preserve">    "express-validator": "^7.2.1",</w:t>
        <w:br/>
        <w:t xml:space="preserve">    "form-data": "^4.0.5",</w:t>
        <w:br/>
        <w:t xml:space="preserve">    "gtts": "^0.2.1",</w:t>
        <w:br/>
        <w:t xml:space="preserve">    "helmet": "^8.1.0",</w:t>
        <w:br/>
        <w:t xml:space="preserve">    "jsonwebtoken": "^9.0.3",</w:t>
        <w:br/>
        <w:t xml:space="preserve">    "multer": "^2.1.1"</w:t>
        <w:br/>
        <w:t xml:space="preserve">  },</w:t>
        <w:br/>
        <w:t xml:space="preserve">  "devDependencies": {}</w:t>
        <w:br/>
        <w:t>}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// Global crash handlers — must be registered FIRST</w:t>
        <w:br/>
        <w:t>process.on('uncaughtException', (err) =&gt; {</w:t>
        <w:br/>
        <w:t xml:space="preserve">  console.error('[FATAL] Uncaught exception:', err);</w:t>
        <w:br/>
        <w:t>});</w:t>
        <w:br/>
        <w:t>process.on('unhandledRejection', (reason) =&gt; {</w:t>
        <w:br/>
        <w:t xml:space="preserve">  console.error('[FATAL] Unhandled rejection:', reason);</w:t>
        <w:br/>
        <w:t>});</w:t>
        <w:br/>
        <w:br/>
        <w:t>require('./config');</w:t>
        <w:br/>
        <w:br/>
        <w:t>const { createApp } = require('./app');</w:t>
        <w:br/>
        <w:t>const config = require('./config');</w:t>
        <w:br/>
        <w:t>const { prisma } = require('./lib/prisma');</w:t>
        <w:br/>
        <w:br/>
        <w:t>const app = createApp();</w:t>
        <w:br/>
        <w:br/>
        <w:t>// Create tables if they don't exist (runs in background after server starts)</w:t>
        <w:br/>
        <w:t>async function initDB() {</w:t>
        <w:br/>
        <w:t xml:space="preserve">  try {</w:t>
        <w:br/>
        <w:t xml:space="preserve">    // First test the connection</w:t>
        <w:br/>
        <w:t xml:space="preserve">    await prisma.$queryRaw`SELECT 1`;</w:t>
        <w:br/>
        <w:t xml:space="preserve">    console.log('[DB] Connected successfully.');</w:t>
        <w:br/>
        <w:br/>
        <w:t xml:space="preserve">    await prisma.$executeRawUnsafe(`CREATE TABLE IF NOT EXISTS "users" ("id" SERIAL PRIMARY KEY,"name" VARCHAR(100) NOT NULL UNIQUE,"email" VARCHAR(150) NOT NULL UNIQUE,"password" VARCHAR(255) NOT NULL,"created_at" TIMESTAMP(3) NOT NULL DEFAULT CURRENT_TIMESTAMP)`);</w:t>
        <w:br/>
        <w:t xml:space="preserve">    await prisma.$executeRawUnsafe(`CREATE TABLE IF NOT EXISTS "uploads" ("id" SERIAL PRIMARY KEY,"user_id" INTEGER NOT NULL,"image_path" TEXT NOT NULL,"translation_result" TEXT,"audio_path" TEXT,"created_at" TIMESTAMP(3) NOT NULL DEFAULT CURRENT_TIMESTAMP,CONSTRAINT "uploads_user_id_fkey" FOREIGN KEY ("user_id") REFERENCES "users"("id") ON DELETE CASCADE ON UPDATE CASCADE)`);</w:t>
        <w:br/>
        <w:t xml:space="preserve">    await prisma.$executeRawUnsafe(`CREATE TABLE IF NOT EXISTS "contact_messages" ("id" SERIAL PRIMARY KEY,"name" VARCHAR(100) NOT NULL,"email" VARCHAR(150) NOT NULL,"message" TEXT NOT NULL,"created_at" TIMESTAMP(3) NOT NULL DEFAULT CURRENT_TIMESTAMP)`);</w:t>
        <w:br/>
        <w:t xml:space="preserve">    await prisma.$executeRawUnsafe(`CREATE TABLE IF NOT EXISTS "products" ("id" SERIAL PRIMARY KEY,"name" VARCHAR(200) NOT NULL,"description" TEXT,"price" DECIMAL(12,2) NOT NULL,"stock" INTEGER NOT NULL DEFAULT 0,"created_at" TIMESTAMP(3) NOT NULL DEFAULT CURRENT_TIMESTAMP,"updated_at" TIMESTAMP(3) NOT NULL DEFAULT CURRENT_TIMESTAMP)`);</w:t>
        <w:br/>
        <w:t xml:space="preserve">    console.log('[DB] Tables ready.');</w:t>
        <w:br/>
        <w:t xml:space="preserve">  } catch (err) {</w:t>
        <w:br/>
        <w:t xml:space="preserve">    console.error('[DB] Init error:', err.message);</w:t>
        <w:br/>
        <w:t xml:space="preserve">    // Don't crash the server — let it continue serving non-DB routes</w:t>
        <w:br/>
        <w:t xml:space="preserve">  }</w:t>
        <w:br/>
        <w:t>}</w:t>
        <w:br/>
        <w:br/>
        <w:t>try {</w:t>
        <w:br/>
        <w:t xml:space="preserve">  const server = app.listen(config.port, '0.0.0.0', () =&gt; {</w:t>
        <w:br/>
        <w:t xml:space="preserve">    const port = config.port;</w:t>
        <w:br/>
        <w:t xml:space="preserve">    console.log(`\n[Server] Running on port ${port}`);</w:t>
        <w:br/>
        <w:t xml:space="preserve">    console.log(`[Server] Health: http://localhost:${port}/health`);</w:t>
        <w:br/>
        <w:t xml:space="preserve">    console.log(`[Server] NODE_ENV: ${config.nodeEnv}`);</w:t>
        <w:br/>
        <w:t xml:space="preserve">    console.log(`[Server] DATABASE_URL set: ${!!process.env.DATABASE_URL}`);</w:t>
        <w:br/>
        <w:t xml:space="preserve">    // Init DB after server is listening (non-blocking)</w:t>
        <w:br/>
        <w:t xml:space="preserve">    initDB();</w:t>
        <w:br/>
        <w:t xml:space="preserve">  });</w:t>
        <w:br/>
        <w:br/>
        <w:t xml:space="preserve">  async function shutdown() {</w:t>
        <w:br/>
        <w:t xml:space="preserve">    await prisma.$disconnect();</w:t>
        <w:br/>
        <w:t xml:space="preserve">    server.close(() =&gt; process.exit(0));</w:t>
        <w:br/>
        <w:t xml:space="preserve">  }</w:t>
        <w:br/>
        <w:br/>
        <w:t xml:space="preserve">  process.on('SIGINT', shutdown);</w:t>
        <w:br/>
        <w:t xml:space="preserve">  process.on('SIGTERM', shutdown);</w:t>
        <w:br/>
        <w:t>} catch (err) {</w:t>
        <w:br/>
        <w:t xml:space="preserve">  console.error('[FATAL] Failed to start server:', err);</w:t>
        <w:br/>
        <w:t xml:space="preserve">  process.exit(1);</w:t>
        <w:br/>
        <w:t>}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src/app.js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path = require('path');</w:t>
        <w:br/>
        <w:t>const fs = require('fs');</w:t>
        <w:br/>
        <w:t>const helmet = require('helmet');</w:t>
        <w:br/>
        <w:t>const compression = require('compression');</w:t>
        <w:br/>
        <w:t>const { buildCors } = require('./config/cors');</w:t>
        <w:br/>
        <w:t>const { apiLimiter } = require('./middleware/rateLimiter');</w:t>
        <w:br/>
        <w:br/>
        <w:t>function createApp() {</w:t>
        <w:br/>
        <w:t xml:space="preserve">  const app = express();</w:t>
        <w:br/>
        <w:br/>
        <w:t xml:space="preserve">  const uploadsDir = path.join(process.cwd(), 'uploads');</w:t>
        <w:br/>
        <w:t xml:space="preserve">  if (!fs.existsSync(uploadsDir)) {</w:t>
        <w:br/>
        <w:t xml:space="preserve">    fs.mkdirSync(uploadsDir, { recursive: true });</w:t>
        <w:br/>
        <w:t xml:space="preserve">  }</w:t>
        <w:br/>
        <w:br/>
        <w:t xml:space="preserve">  app.disable('x-powered-by');</w:t>
        <w:br/>
        <w:t xml:space="preserve">  app.use(helmet({ crossOriginResourcePolicy: { policy: 'cross-origin' } }));</w:t>
        <w:br/>
        <w:t xml:space="preserve">  app.use(compression());</w:t>
        <w:br/>
        <w:t xml:space="preserve">  app.use(buildCors());</w:t>
        <w:br/>
        <w:t xml:space="preserve">  app.use(express.json({ limit: '1mb' }));</w:t>
        <w:br/>
        <w:t xml:space="preserve">  app.use(express.urlencoded({ extended: false }));</w:t>
        <w:br/>
        <w:br/>
        <w:t xml:space="preserve">  app.use('/uploads', express.static(uploadsDir));</w:t>
        <w:br/>
        <w:br/>
        <w:t xml:space="preserve">  app.use(apiLimiter);</w:t>
        <w:br/>
        <w:br/>
        <w:t xml:space="preserve">  app.get('/health', (_req, res) =&gt; {</w:t>
        <w:br/>
        <w:t xml:space="preserve">    res.status(200).json({ success: true, data: { status: 'ok', timestamp: new Date().toISOString() } });</w:t>
        <w:br/>
        <w:t xml:space="preserve">  });</w:t>
        <w:br/>
        <w:br/>
        <w:br/>
        <w:br/>
        <w:t xml:space="preserve">  const { upload } = require('./config/upload');</w:t>
        <w:br/>
        <w:t xml:space="preserve">  const axios = require('axios');</w:t>
        <w:br/>
        <w:t xml:space="preserve">  const FormData = require('form-data');</w:t>
        <w:br/>
        <w:t xml:space="preserve">  const config = require('./config');</w:t>
        <w:br/>
        <w:br/>
        <w:t xml:space="preserve">  app.post('/predict', upload.single('file'), async (req, res) =&gt; {</w:t>
        <w:br/>
        <w:t xml:space="preserve">    if (!req.file) {</w:t>
        <w:br/>
        <w:t xml:space="preserve">      return res.status(400).json({ error: 'No file uploaded. Use key "file".' });</w:t>
        <w:br/>
        <w:t xml:space="preserve">    }</w:t>
        <w:br/>
        <w:br/>
        <w:t xml:space="preserve">    try {</w:t>
        <w:br/>
        <w:t xml:space="preserve">      const form = new FormData();</w:t>
        <w:br/>
        <w:t xml:space="preserve">      form.append('file', fs.createReadStream(req.file.path));</w:t>
        <w:br/>
        <w:br/>
        <w:t xml:space="preserve">      const aiResponse = await axios.post(config.aiModelUrl, form, {</w:t>
        <w:br/>
        <w:t xml:space="preserve">        headers: form.getHeaders(),</w:t>
        <w:br/>
        <w:t xml:space="preserve">        timeout: 30000,</w:t>
        <w:br/>
        <w:t xml:space="preserve">      });</w:t>
        <w:br/>
        <w:br/>
        <w:t xml:space="preserve">      // Async cleanup local temp file</w:t>
        <w:br/>
        <w:t xml:space="preserve">      fs.unlink(req.file.path, () =&gt; {});</w:t>
        <w:br/>
        <w:br/>
        <w:t xml:space="preserve">      return res.status(200).json(aiResponse.data);</w:t>
        <w:br/>
        <w:t xml:space="preserve">    } catch (aiError) {</w:t>
        <w:br/>
        <w:t xml:space="preserve">      if (req.file) {</w:t>
        <w:br/>
        <w:t xml:space="preserve">        fs.unlink(req.file.path, () =&gt; {});</w:t>
        <w:br/>
        <w:t xml:space="preserve">      }</w:t>
        <w:br/>
        <w:t xml:space="preserve">      console.error('[AI Proxy Error]:', aiError.message);</w:t>
        <w:br/>
        <w:t xml:space="preserve">      return res.status(500).json({ error: `AI Service unavailable: ${aiError.message}` });</w:t>
        <w:br/>
        <w:t xml:space="preserve">    }</w:t>
        <w:br/>
        <w:t xml:space="preserve">  });</w:t>
        <w:br/>
        <w:br/>
        <w:t xml:space="preserve">  app.get('/', (_req, res) =&gt; {</w:t>
        <w:br/>
        <w:t xml:space="preserve">    res.json({</w:t>
        <w:br/>
        <w:t xml:space="preserve">      success: true,</w:t>
        <w:br/>
        <w:t xml:space="preserve">      data: {</w:t>
        <w:br/>
        <w:t xml:space="preserve">        name: 'REST API',</w:t>
        <w:br/>
        <w:t xml:space="preserve">        version: '1.0.0',</w:t>
        <w:br/>
        <w:t xml:space="preserve">        apiIndex: '/api',</w:t>
        <w:br/>
        <w:t xml:space="preserve">      },</w:t>
        <w:br/>
        <w:t xml:space="preserve">    });</w:t>
        <w:br/>
        <w:t xml:space="preserve">  });</w:t>
        <w:br/>
        <w:br/>
        <w:t xml:space="preserve">  app.use('/api', require('./routes'));</w:t>
        <w:br/>
        <w:br/>
        <w:t xml:space="preserve">  const { notFound } = require('./middleware/notFound');</w:t>
        <w:br/>
        <w:t xml:space="preserve">  app.use(notFound);</w:t>
        <w:br/>
        <w:br/>
        <w:t xml:space="preserve">  const { errorHandler } = require('./middleware/errorHandler');</w:t>
        <w:br/>
        <w:t xml:space="preserve">  app.use(errorHandler);</w:t>
        <w:br/>
        <w:br/>
        <w:t xml:space="preserve">  return app;</w:t>
        <w:br/>
        <w:t>}</w:t>
        <w:br/>
        <w:br/>
        <w:t>module.exports = { createApp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src/config/index.js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require('dotenv').config();</w:t>
        <w:br/>
        <w:br/>
        <w:t>const isProduction = process.env.NODE_ENV === 'production' || !!process.env.RAILWAY_STATIC_URL || !!process.env.RAILWAY_ENVIRONMENT;</w:t>
        <w:br/>
        <w:br/>
        <w:t>if (isProduction &amp;&amp; !process.env.JWT_SECRET) {</w:t>
        <w:br/>
        <w:t xml:space="preserve">  console.error('[CONFIG] WARNING: JWT_SECRET is not set in production! Using fallback (INSECURE).');</w:t>
        <w:br/>
        <w:t>}</w:t>
        <w:br/>
        <w:br/>
        <w:t>const defaultAiUrl = 'http://127.0.0.1:5000/predict';</w:t>
        <w:br/>
        <w:t>let aiModelUrl = process.env.AI_MODEL_URL || defaultAiUrl;</w:t>
        <w:br/>
        <w:br/>
        <w:t>if (isProduction &amp;&amp; (aiModelUrl === defaultAiUrl || aiModelUrl.includes('127.0.0.1') || aiModelUrl.includes('localhost'))) {</w:t>
        <w:br/>
        <w:t xml:space="preserve">  aiModelUrl = 'https://newproject-porject-usif.up.railway.app/predict';</w:t>
        <w:br/>
        <w:t>}</w:t>
        <w:br/>
        <w:br/>
        <w:t>module.exports = {</w:t>
        <w:br/>
        <w:t xml:space="preserve">  port: parseInt(process.env.PORT || '3000', 10),</w:t>
        <w:br/>
        <w:t xml:space="preserve">  nodeEnv: process.env.NODE_ENV || 'development',</w:t>
        <w:br/>
        <w:t xml:space="preserve">  isProduction,</w:t>
        <w:br/>
        <w:t xml:space="preserve">  jwtSecret: process.env.JWT_SECRET || 'dev-only-change-me',</w:t>
        <w:br/>
        <w:t xml:space="preserve">  jwtExpiresIn: process.env.JWT_EXPIRES_IN || '30d',</w:t>
        <w:br/>
        <w:t xml:space="preserve">  bcryptSaltRounds: parseInt(process.env.BCRYPT_SALT_ROUNDS || '10', 10),</w:t>
        <w:br/>
        <w:t xml:space="preserve">  corsOriginRaw: process.env.CORS_ORIGIN || '',</w:t>
        <w:br/>
        <w:t xml:space="preserve">  aiModelUrl,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src/config/upload.js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multer = require('multer');</w:t>
        <w:br/>
        <w:t>const path = require('path');</w:t>
        <w:br/>
        <w:t>const fs = require('fs');</w:t>
        <w:br/>
        <w:br/>
        <w:t>const uploadsDir = path.join(process.cwd(), 'uploads');</w:t>
        <w:br/>
        <w:br/>
        <w:t>const storage = multer.diskStorage({</w:t>
        <w:br/>
        <w:t xml:space="preserve">  destination: (_req, _file, cb) =&gt; {</w:t>
        <w:br/>
        <w:t xml:space="preserve">    if (!fs.existsSync(uploadsDir)) {</w:t>
        <w:br/>
        <w:t xml:space="preserve">      fs.mkdirSync(uploadsDir, { recursive: true });</w:t>
        <w:br/>
        <w:t xml:space="preserve">    }</w:t>
        <w:br/>
        <w:t xml:space="preserve">    cb(null, uploadsDir);</w:t>
        <w:br/>
        <w:t xml:space="preserve">  },</w:t>
        <w:br/>
        <w:t xml:space="preserve">  filename: (_req, file, cb) =&gt; {</w:t>
        <w:br/>
        <w:t xml:space="preserve">    const uniqueSuffix = `${Date.now()}-${Math.round(Math.random() * 1e9)}`;</w:t>
        <w:br/>
        <w:t xml:space="preserve">    cb(null, `sign-${uniqueSuffix}${path.extname(file.originalname)}`);</w:t>
        <w:br/>
        <w:t xml:space="preserve">  },</w:t>
        <w:br/>
        <w:t>});</w:t>
        <w:br/>
        <w:br/>
        <w:t>const fileFilter = (_req, file, cb) =&gt; {</w:t>
        <w:br/>
        <w:t xml:space="preserve">  if (file.mimetype.startsWith('image/')) {</w:t>
        <w:br/>
        <w:t xml:space="preserve">    cb(null, true);</w:t>
        <w:br/>
        <w:t xml:space="preserve">  } else {</w:t>
        <w:br/>
        <w:t xml:space="preserve">    cb(new Error('Only images are allowed!'), false);</w:t>
        <w:br/>
        <w:t xml:space="preserve">  }</w:t>
        <w:br/>
        <w:t>};</w:t>
        <w:br/>
        <w:br/>
        <w:t>const upload = multer({</w:t>
        <w:br/>
        <w:t xml:space="preserve">  storage,</w:t>
        <w:br/>
        <w:t xml:space="preserve">  fileFilter,</w:t>
        <w:br/>
        <w:t xml:space="preserve">  limits: { fileSize: 10 * 1024 * 1024 },</w:t>
        <w:br/>
        <w:t>});</w:t>
        <w:br/>
        <w:br/>
        <w:t>module.exports = { upload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src/config/cors.js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cors = require('cors');</w:t>
        <w:br/>
        <w:t>const config = require('./index');</w:t>
        <w:br/>
        <w:br/>
        <w:t>function buildCors() {</w:t>
        <w:br/>
        <w:t xml:space="preserve">  const allowedExact = config.corsOriginRaw</w:t>
        <w:br/>
        <w:t xml:space="preserve">    .split(',')</w:t>
        <w:br/>
        <w:t xml:space="preserve">    .map((s) =&gt; s.trim())</w:t>
        <w:br/>
        <w:t xml:space="preserve">    .filter(Boolean);</w:t>
        <w:br/>
        <w:br/>
        <w:t xml:space="preserve">  return cors({</w:t>
        <w:br/>
        <w:t xml:space="preserve">    origin(origin, callback) {</w:t>
        <w:br/>
        <w:t xml:space="preserve">      if (!origin) {</w:t>
        <w:br/>
        <w:t xml:space="preserve">        return callback(null, true);</w:t>
        <w:br/>
        <w:t xml:space="preserve">      }</w:t>
        <w:br/>
        <w:t xml:space="preserve">      if (allowedExact.includes(origin)) {</w:t>
        <w:br/>
        <w:t xml:space="preserve">        return callback(null, true);</w:t>
        <w:br/>
        <w:t xml:space="preserve">      }</w:t>
        <w:br/>
        <w:t xml:space="preserve">      if (!config.isProduction &amp;&amp; /^https?:\/\/(localhost|127\.0\.0\.1)(:\d+)?$/i.test(origin)) {</w:t>
        <w:br/>
        <w:t xml:space="preserve">        return callback(null, true);</w:t>
        <w:br/>
        <w:t xml:space="preserve">      }</w:t>
        <w:br/>
        <w:t xml:space="preserve">      return callback(null, false);</w:t>
        <w:br/>
        <w:t xml:space="preserve">    },</w:t>
        <w:br/>
        <w:t xml:space="preserve">    credentials: true,</w:t>
        <w:br/>
        <w:t xml:space="preserve">    methods: ['GET', 'POST', 'PUT', 'PATCH', 'DELETE', 'OPTIONS'],</w:t>
        <w:br/>
        <w:t xml:space="preserve">    allowedHeaders: ['Content-Type', 'Authorization', 'Accept'],</w:t>
        <w:br/>
        <w:t xml:space="preserve">  });</w:t>
        <w:br/>
        <w:t>}</w:t>
        <w:br/>
        <w:br/>
        <w:t>module.exports = { buildCors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src/lib/prisma.js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// dotenv is loaded by config/index.js before this module is required</w:t>
        <w:br/>
        <w:br/>
        <w:t>const { PrismaClient } = require('@prisma/client');</w:t>
        <w:br/>
        <w:br/>
        <w:t>const dbUrl = process.env.DATABASE_URL;</w:t>
        <w:br/>
        <w:t>if (!dbUrl) {</w:t>
        <w:br/>
        <w:t xml:space="preserve">  console.error('[Prisma] WARNING: DATABASE_URL is not set!');</w:t>
        <w:br/>
        <w:t>}</w:t>
        <w:br/>
        <w:br/>
        <w:t>const globalForPrisma = globalThis;</w:t>
        <w:br/>
        <w:br/>
        <w:t>const prisma =</w:t>
        <w:br/>
        <w:t xml:space="preserve">  globalForPrisma.prisma ||</w:t>
        <w:br/>
        <w:t xml:space="preserve">  new PrismaClient({</w:t>
        <w:br/>
        <w:t xml:space="preserve">    log: process.env.NODE_ENV === 'development' ? ['error', 'warn'] : ['error'],</w:t>
        <w:br/>
        <w:t xml:space="preserve">    datasources: dbUrl ? { db: { url: dbUrl } } : undefined,</w:t>
        <w:br/>
        <w:t xml:space="preserve">  });</w:t>
        <w:br/>
        <w:br/>
        <w:t>if (process.env.NODE_ENV !== 'production') {</w:t>
        <w:br/>
        <w:t xml:space="preserve">  globalForPrisma.prisma = prisma;</w:t>
        <w:br/>
        <w:t>}</w:t>
        <w:br/>
        <w:br/>
        <w:t>module.exports = { prisma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src/routes/index.js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br/>
        <w:t>const router = express.Router();</w:t>
        <w:br/>
        <w:br/>
        <w:t>router.get('/', (req, res) =&gt; {</w:t>
        <w:br/>
        <w:t xml:space="preserve">  const base = `${req.protocol}://${req.get('host')}`;</w:t>
        <w:br/>
        <w:t xml:space="preserve">  res.json({</w:t>
        <w:br/>
        <w:t xml:space="preserve">    success: true,</w:t>
        <w:br/>
        <w:t xml:space="preserve">    data: {</w:t>
        <w:br/>
        <w:t xml:space="preserve">      message:</w:t>
        <w:br/>
        <w:t xml:space="preserve">        'Route index: use the URLs below from your Flutter app (same machine: use 10.0.2.2 on Android emulator instead of localhost).',</w:t>
        <w:br/>
        <w:t xml:space="preserve">      baseUrl: `${base}/api`,</w:t>
        <w:br/>
        <w:t xml:space="preserve">      endpoints: {</w:t>
        <w:br/>
        <w:t xml:space="preserve">        health: { method: 'GET', url: `${base}/health` },</w:t>
        <w:br/>
        <w:t xml:space="preserve">        auth: {</w:t>
        <w:br/>
        <w:t xml:space="preserve">          register: { method: 'POST', url: `${base}/api/auth/register` },</w:t>
        <w:br/>
        <w:t xml:space="preserve">          login: { method: 'POST', url: `${base}/api/auth/login` },</w:t>
        <w:br/>
        <w:t xml:space="preserve">          forgotPassword: { method: 'POST', url: `${base}/api/auth/forgot-password` },</w:t>
        <w:br/>
        <w:t xml:space="preserve">          verifyCode: { method: 'POST', url: `${base}/api/auth/verify-code` },</w:t>
        <w:br/>
        <w:t xml:space="preserve">          resetPassword: { method: 'POST', url: `${base}/api/auth/reset-password` },</w:t>
        <w:br/>
        <w:t xml:space="preserve">        },</w:t>
        <w:br/>
        <w:t xml:space="preserve">        users: {</w:t>
        <w:br/>
        <w:t xml:space="preserve">          me: { method: 'GET', url: `${base}/api/users/me`, headers: { Authorization: 'Bearer &lt;token&gt;' } },</w:t>
        <w:br/>
        <w:t xml:space="preserve">          updateMe: { method: 'PATCH', url: `${base}/api/users/me`, headers: { Authorization: 'Bearer &lt;token&gt;' } },</w:t>
        <w:br/>
        <w:t xml:space="preserve">        },</w:t>
        <w:br/>
        <w:t xml:space="preserve">        products: {</w:t>
        <w:br/>
        <w:t xml:space="preserve">          list: { method: 'GET', url: `${base}/api/products?page=1&amp;limit=20` },</w:t>
        <w:br/>
        <w:t xml:space="preserve">          byId: { method: 'GET', url: `${base}/api/products/:id` },</w:t>
        <w:br/>
        <w:t xml:space="preserve">          create: { method: 'POST', url: `${base}/api/products`, headers: { Authorization: 'Bearer &lt;token&gt;' } },</w:t>
        <w:br/>
        <w:t xml:space="preserve">          update: { method: 'PATCH', url: `${base}/api/products/:id`, headers: { Authorization: 'Bearer &lt;token&gt;' } },</w:t>
        <w:br/>
        <w:t xml:space="preserve">          delete: { method: 'DELETE', url: `${base}/api/products/:id`, headers: { Authorization: 'Bearer &lt;token&gt;' } },</w:t>
        <w:br/>
        <w:t xml:space="preserve">        },</w:t>
        <w:br/>
        <w:t xml:space="preserve">        contact: {</w:t>
        <w:br/>
        <w:t xml:space="preserve">          submit: { method: 'POST', url: `${base}/api/contact/submit` },</w:t>
        <w:br/>
        <w:t xml:space="preserve">        },</w:t>
        <w:br/>
        <w:t xml:space="preserve">        translation: {</w:t>
        <w:br/>
        <w:t xml:space="preserve">          upload: {</w:t>
        <w:br/>
        <w:t xml:space="preserve">            method: 'POST',</w:t>
        <w:br/>
        <w:t xml:space="preserve">            url: `${base}/api/translation/upload`,</w:t>
        <w:br/>
        <w:t xml:space="preserve">            headers: { Authorization: 'Bearer &lt;token&gt;' },</w:t>
        <w:br/>
        <w:t xml:space="preserve">            body: 'multipart/form-data field name: image',</w:t>
        <w:br/>
        <w:t xml:space="preserve">          },</w:t>
        <w:br/>
        <w:t xml:space="preserve">          history: {</w:t>
        <w:br/>
        <w:t xml:space="preserve">            method: 'GET',</w:t>
        <w:br/>
        <w:t xml:space="preserve">            url: `${base}/api/translation/history?page=1&amp;limit=20`,</w:t>
        <w:br/>
        <w:t xml:space="preserve">            headers: { Authorization: 'Bearer &lt;token&gt;' },</w:t>
        <w:br/>
        <w:t xml:space="preserve">          },</w:t>
        <w:br/>
        <w:t xml:space="preserve">        },</w:t>
        <w:br/>
        <w:t xml:space="preserve">        staticUploads: { method: 'GET', url: `${base}/uploads/&lt;filename&gt;` },</w:t>
        <w:br/>
        <w:t xml:space="preserve">      },</w:t>
        <w:br/>
        <w:t xml:space="preserve">    },</w:t>
        <w:br/>
        <w:t xml:space="preserve">  });</w:t>
        <w:br/>
        <w:t>});</w:t>
        <w:br/>
        <w:br/>
        <w:t>router.use('/auth', require('./auth.routes'));</w:t>
        <w:br/>
        <w:t>router.use('/users', require('./user.routes'));</w:t>
        <w:br/>
        <w:t>router.use('/products', require('./product.routes'));</w:t>
        <w:br/>
        <w:t>router.use('/contact', require('./contact.routes'));</w:t>
        <w:br/>
        <w:t>router.use('/translation', require('./translation.routes'));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src/routes/auth.routes.js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router = express.Router();</w:t>
        <w:br/>
        <w:t>const authController = require('../controllers/auth.controller');</w:t>
        <w:br/>
        <w:t>const { validateRequest } = require('../middleware/validateRequest');</w:t>
        <w:br/>
        <w:t>const { authLimiter } = require('../middleware/rateLimiter');</w:t>
        <w:br/>
        <w:t>const {</w:t>
        <w:br/>
        <w:t xml:space="preserve">  registerRules,</w:t>
        <w:br/>
        <w:t xml:space="preserve">  loginRules,</w:t>
        <w:br/>
        <w:t xml:space="preserve">  forgotPasswordRules,</w:t>
        <w:br/>
        <w:t xml:space="preserve">  verifyCodeRules,</w:t>
        <w:br/>
        <w:t xml:space="preserve">  resetPasswordRules,</w:t>
        <w:br/>
        <w:t>} = require('../validators/auth.validator');</w:t>
        <w:br/>
        <w:br/>
        <w:t>router.post('/register', authLimiter, registerRules, validateRequest, authController.register);</w:t>
        <w:br/>
        <w:t>router.post('/login', authLimiter, loginRules, validateRequest, authController.login);</w:t>
        <w:br/>
        <w:t>router.post(</w:t>
        <w:br/>
        <w:t xml:space="preserve">  '/forgot-password',</w:t>
        <w:br/>
        <w:t xml:space="preserve">  authLimiter,</w:t>
        <w:br/>
        <w:t xml:space="preserve">  forgotPasswordRules,</w:t>
        <w:br/>
        <w:t xml:space="preserve">  validateRequest,</w:t>
        <w:br/>
        <w:t xml:space="preserve">  authController.forgotPassword</w:t>
        <w:br/>
        <w:t>);</w:t>
        <w:br/>
        <w:t>router.post('/verify-code', authLimiter, verifyCodeRules, validateRequest, authController.verifyCode);</w:t>
        <w:br/>
        <w:t>router.post(</w:t>
        <w:br/>
        <w:t xml:space="preserve">  '/reset-password',</w:t>
        <w:br/>
        <w:t xml:space="preserve">  authLimiter,</w:t>
        <w:br/>
        <w:t xml:space="preserve">  resetPasswordRules,</w:t>
        <w:br/>
        <w:t xml:space="preserve">  validateRequest,</w:t>
        <w:br/>
        <w:t xml:space="preserve">  authController.resetPassword</w:t>
        <w:br/>
        <w:t>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src/routes/translation.routes.js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router = express.Router();</w:t>
        <w:br/>
        <w:t>const { protect } = require('../middleware/auth');</w:t>
        <w:br/>
        <w:t>const { upload } = require('../config/upload');</w:t>
        <w:br/>
        <w:t>const translationController = require('../controllers/translation.controller');</w:t>
        <w:br/>
        <w:br/>
        <w:t>router.post('/upload', protect, upload.single('image'), translationController.upload);</w:t>
        <w:br/>
        <w:t>router.get('/history', protect, translationController.getHistory);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src/routes/product.routes.js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router = express.Router();</w:t>
        <w:br/>
        <w:t>const productController = require('../controllers/product.controller');</w:t>
        <w:br/>
        <w:t>const { protect } = require('../middleware/auth');</w:t>
        <w:br/>
        <w:t>const { validateRequest } = require('../middleware/validateRequest');</w:t>
        <w:br/>
        <w:t>const {</w:t>
        <w:br/>
        <w:t xml:space="preserve">  listProductsRules,</w:t>
        <w:br/>
        <w:t xml:space="preserve">  idParamRules,</w:t>
        <w:br/>
        <w:t xml:space="preserve">  createProductRules,</w:t>
        <w:br/>
        <w:t xml:space="preserve">  updateProductRules,</w:t>
        <w:br/>
        <w:t>} = require('../validators/product.validator');</w:t>
        <w:br/>
        <w:br/>
        <w:t>router.get('/', listProductsRules, validateRequest, productController.list);</w:t>
        <w:br/>
        <w:t>router.get('/:id', idParamRules, validateRequest, productController.getById);</w:t>
        <w:br/>
        <w:t>router.post('/', protect, createProductRules, validateRequest, productController.create);</w:t>
        <w:br/>
        <w:t>router.patch('/:id', protect, updateProductRules, validateRequest, productController.update);</w:t>
        <w:br/>
        <w:t>router.delete('/:id', protect, idParamRules, validateRequest, productController.remove);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src/routes/contact.routes.js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router = express.Router();</w:t>
        <w:br/>
        <w:t>const contactController = require('../controllers/contact.controller');</w:t>
        <w:br/>
        <w:t>const { validateRequest } = require('../middleware/validateRequest');</w:t>
        <w:br/>
        <w:t>const { submitContactRules } = require('../validators/contact.validator');</w:t>
        <w:br/>
        <w:br/>
        <w:t>router.post('/submit', submitContactRules, validateRequest, contactController.submit);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src/routes/user.routes.js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express = require('express');</w:t>
        <w:br/>
        <w:t>const router = express.Router();</w:t>
        <w:br/>
        <w:t>const userController = require('../controllers/user.controller');</w:t>
        <w:br/>
        <w:t>const { protect } = require('../middleware/auth');</w:t>
        <w:br/>
        <w:t>const { validateRequest } = require('../middleware/validateRequest');</w:t>
        <w:br/>
        <w:t>const { updateProfileRules } = require('../validators/user.validator');</w:t>
        <w:br/>
        <w:br/>
        <w:t>router.get('/me', protect, userController.getMe);</w:t>
        <w:br/>
        <w:t>router.patch('/me', protect, updateProfileRules, validateRequest, userController.updateMe);</w:t>
        <w:br/>
        <w:br/>
        <w:t>module.exports = router;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src/controllers/auth.controller.js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authService = require('../services/auth.service');</w:t>
        <w:br/>
        <w:t>const { ok } = require('../utils/response');</w:t>
        <w:br/>
        <w:t>const { asyncHandler } = require('../utils/asyncHandler');</w:t>
        <w:br/>
        <w:br/>
        <w:t>const register = asyncHandler(async (req, res) =&gt; {</w:t>
        <w:br/>
        <w:t xml:space="preserve">  const { name, email, password } = req.body;</w:t>
        <w:br/>
        <w:t xml:space="preserve">  const result = await authService.register({ name, email, password });</w:t>
        <w:br/>
        <w:t xml:space="preserve">  return ok(res, { message: result.message }, null, 201);</w:t>
        <w:br/>
        <w:t>});</w:t>
        <w:br/>
        <w:br/>
        <w:t>const login = asyncHandler(async (req, res) =&gt; {</w:t>
        <w:br/>
        <w:t xml:space="preserve">  const { name, email, password } = req.body;</w:t>
        <w:br/>
        <w:t xml:space="preserve">  const result = await authService.login({ name, email, password });</w:t>
        <w:br/>
        <w:t xml:space="preserve">  return ok(res, {</w:t>
        <w:br/>
        <w:t xml:space="preserve">    message: result.message,</w:t>
        <w:br/>
        <w:t xml:space="preserve">    token: result.token,</w:t>
        <w:br/>
        <w:t xml:space="preserve">    user: result.user,</w:t>
        <w:br/>
        <w:t xml:space="preserve">  });</w:t>
        <w:br/>
        <w:t>});</w:t>
        <w:br/>
        <w:br/>
        <w:t>const forgotPassword = asyncHandler(async (req, res) =&gt; {</w:t>
        <w:br/>
        <w:t xml:space="preserve">  const result = await authService.forgotPassword(req.body);</w:t>
        <w:br/>
        <w:t xml:space="preserve">  return ok(res, result);</w:t>
        <w:br/>
        <w:t>});</w:t>
        <w:br/>
        <w:br/>
        <w:t>const verifyCode = asyncHandler(async (req, res) =&gt; {</w:t>
        <w:br/>
        <w:t xml:space="preserve">  const result = await authService.verifyCode(req.body);</w:t>
        <w:br/>
        <w:t xml:space="preserve">  return ok(res, result);</w:t>
        <w:br/>
        <w:t>});</w:t>
        <w:br/>
        <w:br/>
        <w:t>const resetPassword = asyncHandler(async (req, res) =&gt; {</w:t>
        <w:br/>
        <w:t xml:space="preserve">  const result = await authService.resetPassword(req.body);</w:t>
        <w:br/>
        <w:t xml:space="preserve">  return ok(res, result);</w:t>
        <w:br/>
        <w:t>});</w:t>
        <w:br/>
        <w:br/>
        <w:t>module.exports = {</w:t>
        <w:br/>
        <w:t xml:space="preserve">  register,</w:t>
        <w:br/>
        <w:t xml:space="preserve">  login,</w:t>
        <w:br/>
        <w:t xml:space="preserve">  forgotPassword,</w:t>
        <w:br/>
        <w:t xml:space="preserve">  verifyCode,</w:t>
        <w:br/>
        <w:t xml:space="preserve">  resetPassword,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src/controllers/translation.controller.js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translationService = require('../services/translation.service');</w:t>
        <w:br/>
        <w:t>const { ok } = require('../utils/response');</w:t>
        <w:br/>
        <w:t>const { asyncHandler } = require('../utils/asyncHandler');</w:t>
        <w:br/>
        <w:br/>
        <w:t>const upload = asyncHandler(async (req, res) =&gt; {</w:t>
        <w:br/>
        <w:t xml:space="preserve">  const result = await translationService.uploadAndTranslate(req.user.id, req.file);</w:t>
        <w:br/>
        <w:t xml:space="preserve">  return ok(res, result);</w:t>
        <w:br/>
        <w:t>});</w:t>
        <w:br/>
        <w:br/>
        <w:t>const getHistory = asyncHandler(async (req, res) =&gt; {</w:t>
        <w:br/>
        <w:t xml:space="preserve">  const page = Math.max(1, parseInt(String(req.query.page ?? '1'), 10) || 1);</w:t>
        <w:br/>
        <w:t xml:space="preserve">  const limit = Math.min(100, Math.max(1, parseInt(String(req.query.limit ?? '20'), 10) || 20));</w:t>
        <w:br/>
        <w:t xml:space="preserve">  const result = await translationService.getHistory(req.user.id, { page, limit });</w:t>
        <w:br/>
        <w:t xml:space="preserve">  return ok(res, result);</w:t>
        <w:br/>
        <w:t>});</w:t>
        <w:br/>
        <w:br/>
        <w:t>module.exports = { upload, getHistory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src/controllers/product.controller.js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productService = require('../services/product.service');</w:t>
        <w:br/>
        <w:t>const { ok } = require('../utils/response');</w:t>
        <w:br/>
        <w:t>const { asyncHandler } = require('../utils/asyncHandler');</w:t>
        <w:br/>
        <w:br/>
        <w:t>const list = asyncHandler(async (req, res) =&gt; {</w:t>
        <w:br/>
        <w:t xml:space="preserve">  const page = Math.max(1, parseInt(String(req.query.page ?? '1'), 10) || 1);</w:t>
        <w:br/>
        <w:t xml:space="preserve">  const limit = Math.min(100, Math.max(1, parseInt(String(req.query.limit ?? '20'), 10) || 20));</w:t>
        <w:br/>
        <w:t xml:space="preserve">  const result = await productService.listProducts({ page, limit });</w:t>
        <w:br/>
        <w:t xml:space="preserve">  return ok(res, result);</w:t>
        <w:br/>
        <w:t>});</w:t>
        <w:br/>
        <w:br/>
        <w:t>const getById = asyncHandler(async (req, res) =&gt; {</w:t>
        <w:br/>
        <w:t xml:space="preserve">  const product = await productService.getProductById(req.params.id);</w:t>
        <w:br/>
        <w:t xml:space="preserve">  return ok(res, { product });</w:t>
        <w:br/>
        <w:t>});</w:t>
        <w:br/>
        <w:br/>
        <w:t>const create = asyncHandler(async (req, res) =&gt; {</w:t>
        <w:br/>
        <w:t xml:space="preserve">  const { name, description, price, stock } = req.body;</w:t>
        <w:br/>
        <w:t xml:space="preserve">  const product = await productService.createProduct({</w:t>
        <w:br/>
        <w:t xml:space="preserve">    name,</w:t>
        <w:br/>
        <w:t xml:space="preserve">    description,</w:t>
        <w:br/>
        <w:t xml:space="preserve">    price,</w:t>
        <w:br/>
        <w:t xml:space="preserve">    stock,</w:t>
        <w:br/>
        <w:t xml:space="preserve">  });</w:t>
        <w:br/>
        <w:t xml:space="preserve">  return ok(res, { product }, 'Product created', 201);</w:t>
        <w:br/>
        <w:t>});</w:t>
        <w:br/>
        <w:br/>
        <w:t>const update = asyncHandler(async (req, res) =&gt; {</w:t>
        <w:br/>
        <w:t xml:space="preserve">  const { name, description, price, stock } = req.body;</w:t>
        <w:br/>
        <w:t xml:space="preserve">  const product = await productService.updateProduct(req.params.id, {</w:t>
        <w:br/>
        <w:t xml:space="preserve">    name,</w:t>
        <w:br/>
        <w:t xml:space="preserve">    description,</w:t>
        <w:br/>
        <w:t xml:space="preserve">    price,</w:t>
        <w:br/>
        <w:t xml:space="preserve">    stock,</w:t>
        <w:br/>
        <w:t xml:space="preserve">  });</w:t>
        <w:br/>
        <w:t xml:space="preserve">  return ok(res, { product }, 'Product updated');</w:t>
        <w:br/>
        <w:t>});</w:t>
        <w:br/>
        <w:br/>
        <w:t>const remove = asyncHandler(async (req, res) =&gt; {</w:t>
        <w:br/>
        <w:t xml:space="preserve">  await productService.deleteProduct(req.params.id);</w:t>
        <w:br/>
        <w:t xml:space="preserve">  return ok(res, { deleted: true }, 'Product deleted');</w:t>
        <w:br/>
        <w:t>});</w:t>
        <w:br/>
        <w:br/>
        <w:t>module.exports = { list, getById, create, update, remove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src/controllers/contact.controller.js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contactService = require('../services/contact.service');</w:t>
        <w:br/>
        <w:t>const { ok } = require('../utils/response');</w:t>
        <w:br/>
        <w:t>const { asyncHandler } = require('../utils/asyncHandler');</w:t>
        <w:br/>
        <w:br/>
        <w:t>const submit = asyncHandler(async (req, res) =&gt; {</w:t>
        <w:br/>
        <w:t xml:space="preserve">  const result = await contactService.submitContact(req.body);</w:t>
        <w:br/>
        <w:t xml:space="preserve">  return ok(res, result, null, 201);</w:t>
        <w:br/>
        <w:t>});</w:t>
        <w:br/>
        <w:br/>
        <w:t>module.exports = { submit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src/controllers/user.controller.js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userService = require('../services/user.service');</w:t>
        <w:br/>
        <w:t>const { ok } = require('../utils/response');</w:t>
        <w:br/>
        <w:t>const { asyncHandler } = require('../utils/asyncHandler');</w:t>
        <w:br/>
        <w:br/>
        <w:t>const getMe = asyncHandler(async (req, res) =&gt; {</w:t>
        <w:br/>
        <w:t xml:space="preserve">  const user = await userService.getProfile(req.user.id);</w:t>
        <w:br/>
        <w:t xml:space="preserve">  return ok(res, { user });</w:t>
        <w:br/>
        <w:t>});</w:t>
        <w:br/>
        <w:br/>
        <w:t>const updateMe = asyncHandler(async (req, res) =&gt; {</w:t>
        <w:br/>
        <w:t xml:space="preserve">  const { name, email } = req.body;</w:t>
        <w:br/>
        <w:t xml:space="preserve">  const user = await userService.updateProfile(req.user.id, { name, email });</w:t>
        <w:br/>
        <w:t xml:space="preserve">  return ok(res, { user }, 'Profile updated');</w:t>
        <w:br/>
        <w:t>});</w:t>
        <w:br/>
        <w:br/>
        <w:t>module.exports = { getMe, updateMe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src/services/auth.service.js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bcrypt = require('bcrypt');</w:t>
        <w:br/>
        <w:t>const jwt = require('jsonwebtoken');</w:t>
        <w:br/>
        <w:t>const { prisma } = require('../lib/prisma');</w:t>
        <w:br/>
        <w:t>const config = require('../config');</w:t>
        <w:br/>
        <w:t>const { AppError } = require('../utils/AppError');</w:t>
        <w:br/>
        <w:br/>
        <w:t>const verificationCodes = new Map();</w:t>
        <w:br/>
        <w:br/>
        <w:t>function signToken(user) {</w:t>
        <w:br/>
        <w:t xml:space="preserve">  return jwt.sign(</w:t>
        <w:br/>
        <w:t xml:space="preserve">    { id: user.id, name: user.name, email: user.email },</w:t>
        <w:br/>
        <w:t xml:space="preserve">    config.jwtSecret,</w:t>
        <w:br/>
        <w:t xml:space="preserve">    { expiresIn: config.jwtExpiresIn }</w:t>
        <w:br/>
        <w:t xml:space="preserve">  );</w:t>
        <w:br/>
        <w:t>}</w:t>
        <w:br/>
        <w:br/>
        <w:t>async function register({ name, email, password }) {</w:t>
        <w:br/>
        <w:t xml:space="preserve">  const existing = await prisma.user.findFirst({</w:t>
        <w:br/>
        <w:t xml:space="preserve">    where: { OR: [{ name }, { email }] },</w:t>
        <w:br/>
        <w:t xml:space="preserve">  });</w:t>
        <w:br/>
        <w:t xml:space="preserve">  if (existing) {</w:t>
        <w:br/>
        <w:t xml:space="preserve">    throw new AppError('User with this name or email already exists', 409);</w:t>
        <w:br/>
        <w:t xml:space="preserve">  }</w:t>
        <w:br/>
        <w:br/>
        <w:t xml:space="preserve">  const hashedPassword = await bcrypt.hash(password, config.bcryptSaltRounds);</w:t>
        <w:br/>
        <w:br/>
        <w:t xml:space="preserve">  await prisma.user.create({</w:t>
        <w:br/>
        <w:t xml:space="preserve">    data: { name, email, password: hashedPassword },</w:t>
        <w:br/>
        <w:t xml:space="preserve">  });</w:t>
        <w:br/>
        <w:br/>
        <w:t xml:space="preserve">  return { message: 'User registered successfully' };</w:t>
        <w:br/>
        <w:t>}</w:t>
        <w:br/>
        <w:br/>
        <w:t>async function login({ name, email, password }) {</w:t>
        <w:br/>
        <w:t xml:space="preserve">  const user = await prisma.user.findFirst({</w:t>
        <w:br/>
        <w:t xml:space="preserve">    where: email ? { email } : { name },</w:t>
        <w:br/>
        <w:t xml:space="preserve">  });</w:t>
        <w:br/>
        <w:br/>
        <w:t xml:space="preserve">  if (!user) {</w:t>
        <w:br/>
        <w:t xml:space="preserve">    throw new AppError('Invalid credentials', 401);</w:t>
        <w:br/>
        <w:t xml:space="preserve">  }</w:t>
        <w:br/>
        <w:br/>
        <w:t xml:space="preserve">  const isMatch = await bcrypt.compare(password, user.password);</w:t>
        <w:br/>
        <w:t xml:space="preserve">  if (!isMatch) {</w:t>
        <w:br/>
        <w:t xml:space="preserve">    throw new AppError('Invalid credentials', 401);</w:t>
        <w:br/>
        <w:t xml:space="preserve">  }</w:t>
        <w:br/>
        <w:br/>
        <w:t xml:space="preserve">  const token = signToken(user);</w:t>
        <w:br/>
        <w:br/>
        <w:t xml:space="preserve">  return {</w:t>
        <w:br/>
        <w:t xml:space="preserve">    message: 'Login successful',</w:t>
        <w:br/>
        <w:t xml:space="preserve">    token,</w:t>
        <w:br/>
        <w:t xml:space="preserve">    user: {</w:t>
        <w:br/>
        <w:t xml:space="preserve">      id: user.id,</w:t>
        <w:br/>
        <w:t xml:space="preserve">      name: user.name,</w:t>
        <w:br/>
        <w:t xml:space="preserve">      email: user.email,</w:t>
        <w:br/>
        <w:t xml:space="preserve">    },</w:t>
        <w:br/>
        <w:t xml:space="preserve">  };</w:t>
        <w:br/>
        <w:t>}</w:t>
        <w:br/>
        <w:br/>
        <w:t>async function forgotPassword({ email }) {</w:t>
        <w:br/>
        <w:t xml:space="preserve">  const user = await prisma.user.findUnique({ where: { email } });</w:t>
        <w:br/>
        <w:t xml:space="preserve">  if (!user) {</w:t>
        <w:br/>
        <w:t xml:space="preserve">    throw new AppError('User not found', 404);</w:t>
        <w:br/>
        <w:t xml:space="preserve">  }</w:t>
        <w:br/>
        <w:br/>
        <w:t xml:space="preserve">  const code = Math.floor(100000 + Math.random() * 900000).toString();</w:t>
        <w:br/>
        <w:t xml:space="preserve">  verificationCodes.set(email, {</w:t>
        <w:br/>
        <w:t xml:space="preserve">    code,</w:t>
        <w:br/>
        <w:t xml:space="preserve">    expiresAt: Date.now() + 15 * 60 * 1000,</w:t>
        <w:br/>
        <w:t xml:space="preserve">  });</w:t>
        <w:br/>
        <w:br/>
        <w:t xml:space="preserve">  console.log(`[DEV] Password reset code for ${email}: ${code}`);</w:t>
        <w:br/>
        <w:br/>
        <w:t xml:space="preserve">  return { message: 'Verification code sent (check server logs in development)' };</w:t>
        <w:br/>
        <w:t>}</w:t>
        <w:br/>
        <w:br/>
        <w:t>async function verifyCode({ email, code }) {</w:t>
        <w:br/>
        <w:t xml:space="preserve">  const stored = verificationCodes.get(email);</w:t>
        <w:br/>
        <w:t xml:space="preserve">  if (!stored) {</w:t>
        <w:br/>
        <w:t xml:space="preserve">    throw new AppError('No verification code requested or it expired', 400);</w:t>
        <w:br/>
        <w:t xml:space="preserve">  }</w:t>
        <w:br/>
        <w:t xml:space="preserve">  if (Date.now() &gt; stored.expiresAt) {</w:t>
        <w:br/>
        <w:t xml:space="preserve">    verificationCodes.delete(email);</w:t>
        <w:br/>
        <w:t xml:space="preserve">    throw new AppError('Verification code expired', 400);</w:t>
        <w:br/>
        <w:t xml:space="preserve">  }</w:t>
        <w:br/>
        <w:t xml:space="preserve">  if (stored.code !== code) {</w:t>
        <w:br/>
        <w:t xml:space="preserve">    throw new AppError('Invalid verification code', 400);</w:t>
        <w:br/>
        <w:t xml:space="preserve">  }</w:t>
        <w:br/>
        <w:br/>
        <w:t xml:space="preserve">  return { message: 'Code verified. You may now reset your password.' };</w:t>
        <w:br/>
        <w:t>}</w:t>
        <w:br/>
        <w:br/>
        <w:t>async function resetPassword({ email, code, newPassword }) {</w:t>
        <w:br/>
        <w:t xml:space="preserve">  const stored = verificationCodes.get(email);</w:t>
        <w:br/>
        <w:t xml:space="preserve">  if (!stored || stored.code !== code) {</w:t>
        <w:br/>
        <w:t xml:space="preserve">    throw new AppError('Invalid or expired verification process', 400);</w:t>
        <w:br/>
        <w:t xml:space="preserve">  }</w:t>
        <w:br/>
        <w:br/>
        <w:t xml:space="preserve">  const hashedPassword = await bcrypt.hash(newPassword, config.bcryptSaltRounds);</w:t>
        <w:br/>
        <w:br/>
        <w:t xml:space="preserve">  await prisma.user.update({</w:t>
        <w:br/>
        <w:t xml:space="preserve">    where: { email },</w:t>
        <w:br/>
        <w:t xml:space="preserve">    data: { password: hashedPassword },</w:t>
        <w:br/>
        <w:t xml:space="preserve">  });</w:t>
        <w:br/>
        <w:br/>
        <w:t xml:space="preserve">  verificationCodes.delete(email);</w:t>
        <w:br/>
        <w:br/>
        <w:t xml:space="preserve">  return { message: 'Password reset successful' };</w:t>
        <w:br/>
        <w:t>}</w:t>
        <w:br/>
        <w:br/>
        <w:t>module.exports = {</w:t>
        <w:br/>
        <w:t xml:space="preserve">  register,</w:t>
        <w:br/>
        <w:t xml:space="preserve">  login,</w:t>
        <w:br/>
        <w:t xml:space="preserve">  forgotPassword,</w:t>
        <w:br/>
        <w:t xml:space="preserve">  verifyCode,</w:t>
        <w:br/>
        <w:t xml:space="preserve">  resetPassword,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src/services/translation.service.js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axios = require('axios');</w:t>
        <w:br/>
        <w:t>const FormData = require('form-data');</w:t>
        <w:br/>
        <w:t>const fs = require('fs');</w:t>
        <w:br/>
        <w:t>const path = require('path');</w:t>
        <w:br/>
        <w:t>const gTTS = require('gtts');</w:t>
        <w:br/>
        <w:t>const { prisma } = require('../lib/prisma');</w:t>
        <w:br/>
        <w:t>const config = require('../config');</w:t>
        <w:br/>
        <w:t>const { AppError } = require('../utils/AppError');</w:t>
        <w:br/>
        <w:br/>
        <w:t>async function uploadAndTranslate(userId, file) {</w:t>
        <w:br/>
        <w:t xml:space="preserve">  if (!file) {</w:t>
        <w:br/>
        <w:t xml:space="preserve">    throw new AppError('No image uploaded', 400);</w:t>
        <w:br/>
        <w:t xml:space="preserve">  }</w:t>
        <w:br/>
        <w:br/>
        <w:t xml:space="preserve">  const imagePath = file.path;</w:t>
        <w:br/>
        <w:t xml:space="preserve">  let translationResult = 'Help';</w:t>
        <w:br/>
        <w:br/>
        <w:t xml:space="preserve">  try {</w:t>
        <w:br/>
        <w:t xml:space="preserve">    const form = new FormData();</w:t>
        <w:br/>
        <w:t xml:space="preserve">    form.append('file', fs.createReadStream(imagePath));</w:t>
        <w:br/>
        <w:t xml:space="preserve">    const aiResponse = await axios.post(config.aiModelUrl, form, {</w:t>
        <w:br/>
        <w:t xml:space="preserve">      headers: form.getHeaders(),</w:t>
        <w:br/>
        <w:t xml:space="preserve">      timeout: 30000,</w:t>
        <w:br/>
        <w:t xml:space="preserve">    });</w:t>
        <w:br/>
        <w:t xml:space="preserve">    translationResult =</w:t>
        <w:br/>
        <w:t xml:space="preserve">      aiResponse.data?.translation || aiResponse.data?.result || translationResult;</w:t>
        <w:br/>
        <w:t xml:space="preserve">  } catch (aiError) {</w:t>
        <w:br/>
        <w:t xml:space="preserve">    // If AI returned 400 (low confidence / not a sign language image), pass that error to user</w:t>
        <w:br/>
        <w:t xml:space="preserve">    if (aiError.response &amp;&amp; aiError.response.status === 400) {</w:t>
        <w:br/>
        <w:t xml:space="preserve">      const aiMsg = aiError.response.data?.error || "image doesn't include sign language character";</w:t>
        <w:br/>
        <w:t xml:space="preserve">      throw new AppError(aiMsg, 400);</w:t>
        <w:br/>
        <w:t xml:space="preserve">    }</w:t>
        <w:br/>
        <w:t xml:space="preserve">    console.warn('AI model unavailable, using fallback translation:', aiError.message);</w:t>
        <w:br/>
        <w:t xml:space="preserve">  }</w:t>
        <w:br/>
        <w:br/>
        <w:t xml:space="preserve">  const audioFilename = `audio-${Date.now()}-${Math.round(Math.random() * 1e9)}.mp3`;</w:t>
        <w:br/>
        <w:t xml:space="preserve">  const audioPath = path.join('uploads', audioFilename);</w:t>
        <w:br/>
        <w:t xml:space="preserve">  const gtts = new gTTS(translationResult, 'en');</w:t>
        <w:br/>
        <w:br/>
        <w:t xml:space="preserve">  await new Promise((resolve, reject) =&gt; {</w:t>
        <w:br/>
        <w:t xml:space="preserve">    gtts.save(audioPath, (err) =&gt; (err ? reject(err) : resolve()));</w:t>
        <w:br/>
        <w:t xml:space="preserve">  });</w:t>
        <w:br/>
        <w:br/>
        <w:t xml:space="preserve">  await prisma.upload.create({</w:t>
        <w:br/>
        <w:t xml:space="preserve">    data: {</w:t>
        <w:br/>
        <w:t xml:space="preserve">      user_id: userId,</w:t>
        <w:br/>
        <w:t xml:space="preserve">      image_path: imagePath,</w:t>
        <w:br/>
        <w:t xml:space="preserve">      translation_result: translationResult,</w:t>
        <w:br/>
        <w:t xml:space="preserve">      audio_path: audioPath,</w:t>
        <w:br/>
        <w:t xml:space="preserve">    },</w:t>
        <w:br/>
        <w:t xml:space="preserve">  });</w:t>
        <w:br/>
        <w:br/>
        <w:t>const norm = (p) =&gt; p ? p.replace(/\\/g, '/') : null;</w:t>
        <w:br/>
        <w:br/>
        <w:t xml:space="preserve">  return {</w:t>
        <w:br/>
        <w:t xml:space="preserve">    message: 'Translation successful',</w:t>
        <w:br/>
        <w:t xml:space="preserve">    imageUrl: norm(imagePath),</w:t>
        <w:br/>
        <w:t xml:space="preserve">    translation: translationResult,</w:t>
        <w:br/>
        <w:t xml:space="preserve">    audioUrl: norm(audioPath),</w:t>
        <w:br/>
        <w:t xml:space="preserve">  };</w:t>
        <w:br/>
        <w:t>}</w:t>
        <w:br/>
        <w:br/>
        <w:t>async function getHistory(userId, { page = 1, limit = 20 }) {</w:t>
        <w:br/>
        <w:t xml:space="preserve">  const skip = (page - 1) * limit;</w:t>
        <w:br/>
        <w:t xml:space="preserve">  const [rows, total] = await Promise.all([</w:t>
        <w:br/>
        <w:t xml:space="preserve">    prisma.upload.findMany({</w:t>
        <w:br/>
        <w:t xml:space="preserve">      where: { user_id: userId },</w:t>
        <w:br/>
        <w:t xml:space="preserve">      skip,</w:t>
        <w:br/>
        <w:t xml:space="preserve">      take: limit,</w:t>
        <w:br/>
        <w:t xml:space="preserve">      orderBy: { created_at: 'desc' },</w:t>
        <w:br/>
        <w:t xml:space="preserve">    }),</w:t>
        <w:br/>
        <w:t xml:space="preserve">    prisma.upload.count({ where: { user_id: userId } }),</w:t>
        <w:br/>
        <w:t xml:space="preserve">  ]);</w:t>
        <w:br/>
        <w:br/>
        <w:t xml:space="preserve">  const norm = (p) =&gt; p ? p.replace(/\\/g, '/') : null;</w:t>
        <w:br/>
        <w:br/>
        <w:t xml:space="preserve">  return {</w:t>
        <w:br/>
        <w:t xml:space="preserve">    items: rows.map((row) =&gt; ({</w:t>
        <w:br/>
        <w:t xml:space="preserve">      id: row.id,</w:t>
        <w:br/>
        <w:t xml:space="preserve">      imageUrl: norm(row.image_path),</w:t>
        <w:br/>
        <w:t xml:space="preserve">      translation: row.translation_result,</w:t>
        <w:br/>
        <w:t xml:space="preserve">      audioUrl: norm(row.audio_path),</w:t>
        <w:br/>
        <w:t xml:space="preserve">      createdAt: row.created_at,</w:t>
        <w:br/>
        <w:t xml:space="preserve">    })),</w:t>
        <w:br/>
        <w:t xml:space="preserve">    page,</w:t>
        <w:br/>
        <w:t xml:space="preserve">    limit,</w:t>
        <w:br/>
        <w:t xml:space="preserve">    total,</w:t>
        <w:br/>
        <w:t xml:space="preserve">    totalPages: Math.ceil(total / limit) || 0,</w:t>
        <w:br/>
        <w:t xml:space="preserve">  };</w:t>
        <w:br/>
        <w:t>}</w:t>
        <w:br/>
        <w:br/>
        <w:t>module.exports = { uploadAndTranslate, getHistory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src/services/product.service.js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prisma } = require('../lib/prisma');</w:t>
        <w:br/>
        <w:t>const { AppError } = require('../utils/AppError');</w:t>
        <w:br/>
        <w:br/>
        <w:t>function serializeProduct(row) {</w:t>
        <w:br/>
        <w:t xml:space="preserve">  if (!row) return null;</w:t>
        <w:br/>
        <w:t xml:space="preserve">  return {</w:t>
        <w:br/>
        <w:t xml:space="preserve">    id: row.id,</w:t>
        <w:br/>
        <w:t xml:space="preserve">    name: row.name,</w:t>
        <w:br/>
        <w:t xml:space="preserve">    description: row.description,</w:t>
        <w:br/>
        <w:t xml:space="preserve">    price: row.price != null ? String(row.price) : null,</w:t>
        <w:br/>
        <w:t xml:space="preserve">    stock: row.stock,</w:t>
        <w:br/>
        <w:t xml:space="preserve">    created_at: row.created_at,</w:t>
        <w:br/>
        <w:t xml:space="preserve">    updated_at: row.updated_at,</w:t>
        <w:br/>
        <w:t xml:space="preserve">  };</w:t>
        <w:br/>
        <w:t>}</w:t>
        <w:br/>
        <w:br/>
        <w:t>async function listProducts({ page = 1, limit = 20 }) {</w:t>
        <w:br/>
        <w:t xml:space="preserve">  const skip = (page - 1) * limit;</w:t>
        <w:br/>
        <w:t xml:space="preserve">  const [rows, total] = await Promise.all([</w:t>
        <w:br/>
        <w:t xml:space="preserve">    prisma.product.findMany({</w:t>
        <w:br/>
        <w:t xml:space="preserve">      skip,</w:t>
        <w:br/>
        <w:t xml:space="preserve">      take: limit,</w:t>
        <w:br/>
        <w:t xml:space="preserve">      orderBy: { created_at: 'desc' },</w:t>
        <w:br/>
        <w:t xml:space="preserve">    }),</w:t>
        <w:br/>
        <w:t xml:space="preserve">    prisma.product.count(),</w:t>
        <w:br/>
        <w:t xml:space="preserve">  ]);</w:t>
        <w:br/>
        <w:br/>
        <w:t xml:space="preserve">  return {</w:t>
        <w:br/>
        <w:t xml:space="preserve">    items: rows.map(serializeProduct),</w:t>
        <w:br/>
        <w:t xml:space="preserve">    page,</w:t>
        <w:br/>
        <w:t xml:space="preserve">    limit,</w:t>
        <w:br/>
        <w:t xml:space="preserve">    total,</w:t>
        <w:br/>
        <w:t xml:space="preserve">    totalPages: Math.ceil(total / limit) || 0,</w:t>
        <w:br/>
        <w:t xml:space="preserve">  };</w:t>
        <w:br/>
        <w:t>}</w:t>
        <w:br/>
        <w:br/>
        <w:t>async function getProductById(id) {</w:t>
        <w:br/>
        <w:t xml:space="preserve">  const numId = parseInt(String(id), 10);</w:t>
        <w:br/>
        <w:t xml:space="preserve">  if (isNaN(numId)) throw new AppError('Invalid product ID', 400);</w:t>
        <w:br/>
        <w:t xml:space="preserve">  const row = await prisma.product.findUnique({ where: { id: numId } });</w:t>
        <w:br/>
        <w:t xml:space="preserve">  if (!row) {</w:t>
        <w:br/>
        <w:t xml:space="preserve">    throw new AppError('Product not found', 404);</w:t>
        <w:br/>
        <w:t xml:space="preserve">  }</w:t>
        <w:br/>
        <w:t xml:space="preserve">  return serializeProduct(row);</w:t>
        <w:br/>
        <w:t>}</w:t>
        <w:br/>
        <w:br/>
        <w:t>async function createProduct({ name, description, price, stock = 0 }) {</w:t>
        <w:br/>
        <w:t xml:space="preserve">  const row = await prisma.product.create({</w:t>
        <w:br/>
        <w:t xml:space="preserve">    data: {</w:t>
        <w:br/>
        <w:t xml:space="preserve">      name,</w:t>
        <w:br/>
        <w:t xml:space="preserve">      description: description ?? null,</w:t>
        <w:br/>
        <w:t xml:space="preserve">      price,</w:t>
        <w:br/>
        <w:t xml:space="preserve">      stock: stock ?? 0,</w:t>
        <w:br/>
        <w:t xml:space="preserve">    },</w:t>
        <w:br/>
        <w:t xml:space="preserve">  });</w:t>
        <w:br/>
        <w:t xml:space="preserve">  return serializeProduct(row);</w:t>
        <w:br/>
        <w:t>}</w:t>
        <w:br/>
        <w:br/>
        <w:t>async function updateProduct(id, { name, description, price, stock }) {</w:t>
        <w:br/>
        <w:t xml:space="preserve">  const numId = parseInt(String(id), 10);</w:t>
        <w:br/>
        <w:t xml:space="preserve">  if (isNaN(numId)) throw new AppError('Invalid product ID', 400);</w:t>
        <w:br/>
        <w:t xml:space="preserve">  const data = {};</w:t>
        <w:br/>
        <w:t xml:space="preserve">  if (name !== undefined) data.name = name;</w:t>
        <w:br/>
        <w:t xml:space="preserve">  if (description !== undefined) data.description = description;</w:t>
        <w:br/>
        <w:t xml:space="preserve">  if (price !== undefined) data.price = price;</w:t>
        <w:br/>
        <w:t xml:space="preserve">  if (stock !== undefined) data.stock = stock;</w:t>
        <w:br/>
        <w:br/>
        <w:t xml:space="preserve">  try {</w:t>
        <w:br/>
        <w:t xml:space="preserve">    const row = await prisma.product.update({</w:t>
        <w:br/>
        <w:t xml:space="preserve">      where: { id: numId },</w:t>
        <w:br/>
        <w:t xml:space="preserve">      data,</w:t>
        <w:br/>
        <w:t xml:space="preserve">    });</w:t>
        <w:br/>
        <w:t xml:space="preserve">    return serializeProduct(row);</w:t>
        <w:br/>
        <w:t xml:space="preserve">  } catch (e) {</w:t>
        <w:br/>
        <w:t xml:space="preserve">    if (e.code === 'P2025') {</w:t>
        <w:br/>
        <w:t xml:space="preserve">      throw new AppError('Product not found', 404);</w:t>
        <w:br/>
        <w:t xml:space="preserve">    }</w:t>
        <w:br/>
        <w:t xml:space="preserve">    throw e;</w:t>
        <w:br/>
        <w:t xml:space="preserve">  }</w:t>
        <w:br/>
        <w:t>}</w:t>
        <w:br/>
        <w:br/>
        <w:t>async function deleteProduct(id) {</w:t>
        <w:br/>
        <w:t xml:space="preserve">  const numId = parseInt(String(id), 10);</w:t>
        <w:br/>
        <w:t xml:space="preserve">  if (isNaN(numId)) throw new AppError('Invalid product ID', 400);</w:t>
        <w:br/>
        <w:t xml:space="preserve">  try {</w:t>
        <w:br/>
        <w:t xml:space="preserve">    await prisma.product.delete({ where: { id: numId } });</w:t>
        <w:br/>
        <w:t xml:space="preserve">  } catch (e) {</w:t>
        <w:br/>
        <w:t xml:space="preserve">    if (e.code === 'P2025') {</w:t>
        <w:br/>
        <w:t xml:space="preserve">      throw new AppError('Product not found', 404);</w:t>
        <w:br/>
        <w:t xml:space="preserve">    }</w:t>
        <w:br/>
        <w:t xml:space="preserve">    throw e;</w:t>
        <w:br/>
        <w:t xml:space="preserve">  }</w:t>
        <w:br/>
        <w:t>}</w:t>
        <w:br/>
        <w:br/>
        <w:t>module.exports = {</w:t>
        <w:br/>
        <w:t xml:space="preserve">  listProducts,</w:t>
        <w:br/>
        <w:t xml:space="preserve">  getProductById,</w:t>
        <w:br/>
        <w:t xml:space="preserve">  createProduct,</w:t>
        <w:br/>
        <w:t xml:space="preserve">  updateProduct,</w:t>
        <w:br/>
        <w:t xml:space="preserve">  deleteProduct,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src/services/contact.service.js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prisma } = require('../lib/prisma');</w:t>
        <w:br/>
        <w:br/>
        <w:t>async function submitContact({ name, email, message }) {</w:t>
        <w:br/>
        <w:t xml:space="preserve">  await prisma.contactMessage.create({</w:t>
        <w:br/>
        <w:t xml:space="preserve">    data: { name, email, message },</w:t>
        <w:br/>
        <w:t xml:space="preserve">  });</w:t>
        <w:br/>
        <w:t xml:space="preserve">  return { message: 'Message submitted successfully' };</w:t>
        <w:br/>
        <w:t>}</w:t>
        <w:br/>
        <w:br/>
        <w:t>module.exports = { submitContact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src/services/user.service.js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prisma } = require('../lib/prisma');</w:t>
        <w:br/>
        <w:t>const { AppError } = require('../utils/AppError');</w:t>
        <w:br/>
        <w:br/>
        <w:t>async function getProfile(userId) {</w:t>
        <w:br/>
        <w:t xml:space="preserve">  const user = await prisma.user.findUnique({</w:t>
        <w:br/>
        <w:t xml:space="preserve">    where: { id: userId },</w:t>
        <w:br/>
        <w:t xml:space="preserve">    select: { id: true, name: true, email: true, created_at: true },</w:t>
        <w:br/>
        <w:t xml:space="preserve">  });</w:t>
        <w:br/>
        <w:t xml:space="preserve">  if (!user) {</w:t>
        <w:br/>
        <w:t xml:space="preserve">    throw new AppError('User not found', 404);</w:t>
        <w:br/>
        <w:t xml:space="preserve">  }</w:t>
        <w:br/>
        <w:t xml:space="preserve">  return user;</w:t>
        <w:br/>
        <w:t>}</w:t>
        <w:br/>
        <w:br/>
        <w:t>async function updateProfile(userId, { name, email }) {</w:t>
        <w:br/>
        <w:t xml:space="preserve">  const data = {};</w:t>
        <w:br/>
        <w:t xml:space="preserve">  if (name !== undefined) data.name = name;</w:t>
        <w:br/>
        <w:t xml:space="preserve">  if (email !== undefined) data.email = email;</w:t>
        <w:br/>
        <w:br/>
        <w:t xml:space="preserve">  try {</w:t>
        <w:br/>
        <w:t xml:space="preserve">    const user = await prisma.user.update({</w:t>
        <w:br/>
        <w:t xml:space="preserve">      where: { id: userId },</w:t>
        <w:br/>
        <w:t xml:space="preserve">      data,</w:t>
        <w:br/>
        <w:t xml:space="preserve">      select: { id: true, name: true, email: true, created_at: true },</w:t>
        <w:br/>
        <w:t xml:space="preserve">    });</w:t>
        <w:br/>
        <w:t xml:space="preserve">    return user;</w:t>
        <w:br/>
        <w:t xml:space="preserve">  } catch (e) {</w:t>
        <w:br/>
        <w:t xml:space="preserve">    if (e &amp;&amp; e.code === 'P2002') {</w:t>
        <w:br/>
        <w:t xml:space="preserve">      throw new AppError('Name or email already in use', 409);</w:t>
        <w:br/>
        <w:t xml:space="preserve">    }</w:t>
        <w:br/>
        <w:t xml:space="preserve">    throw e;</w:t>
        <w:br/>
        <w:t xml:space="preserve">  }</w:t>
        <w:br/>
        <w:t>}</w:t>
        <w:br/>
        <w:br/>
        <w:t>module.exports = { getProfile, updateProfile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src/middleware/auth.js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jwt = require('jsonwebtoken');</w:t>
        <w:br/>
        <w:t>const config = require('../config');</w:t>
        <w:br/>
        <w:t>const { fail } = require('../utils/response');</w:t>
        <w:br/>
        <w:br/>
        <w:t>function protect(req, res, next) {</w:t>
        <w:br/>
        <w:t xml:space="preserve">  const auth = req.headers.authorization;</w:t>
        <w:br/>
        <w:t xml:space="preserve">  if (!auth || !auth.startsWith('Bearer ')) {</w:t>
        <w:br/>
        <w:t xml:space="preserve">    return fail(res, 'Not authorized: missing bearer token', 401);</w:t>
        <w:br/>
        <w:t xml:space="preserve">  }</w:t>
        <w:br/>
        <w:br/>
        <w:t xml:space="preserve">  const token = auth.split(' ')[1];</w:t>
        <w:br/>
        <w:t xml:space="preserve">  try {</w:t>
        <w:br/>
        <w:t xml:space="preserve">    const decoded = jwt.verify(token, config.jwtSecret);</w:t>
        <w:br/>
        <w:t xml:space="preserve">    req.user = { id: decoded.id, name: decoded.name, email: decoded.email };</w:t>
        <w:br/>
        <w:t xml:space="preserve">    return next();</w:t>
        <w:br/>
        <w:t xml:space="preserve">  } catch {</w:t>
        <w:br/>
        <w:t xml:space="preserve">    return fail(res, 'Not authorized: invalid or expired token', 401);</w:t>
        <w:br/>
        <w:t xml:space="preserve">  }</w:t>
        <w:br/>
        <w:t>}</w:t>
        <w:br/>
        <w:br/>
        <w:t>module.exports = { protect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src/middleware/errorHandler.js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multer = require('multer');</w:t>
        <w:br/>
        <w:t>const { AppError } = require('../utils/AppError');</w:t>
        <w:br/>
        <w:t>const { fail } = require('../utils/response');</w:t>
        <w:br/>
        <w:br/>
        <w:t>// Express 5 detects error middleware by fn.length === 4</w:t>
        <w:br/>
        <w:t>// All 4 parameters MUST be named (not prefixed with _)</w:t>
        <w:br/>
        <w:t>function errorHandler(err, req, res, next) {</w:t>
        <w:br/>
        <w:t xml:space="preserve">  // If headers already sent, delegate to Express default handler</w:t>
        <w:br/>
        <w:t xml:space="preserve">  if (res.headersSent) {</w:t>
        <w:br/>
        <w:t xml:space="preserve">    return next(err);</w:t>
        <w:br/>
        <w:t xml:space="preserve">  }</w:t>
        <w:br/>
        <w:br/>
        <w:t xml:space="preserve">  if (err instanceof multer.MulterError) {</w:t>
        <w:br/>
        <w:t xml:space="preserve">    return fail(res, err.message, 400);</w:t>
        <w:br/>
        <w:t xml:space="preserve">  }</w:t>
        <w:br/>
        <w:t xml:space="preserve">  if (err.message === 'Only images are allowed!') {</w:t>
        <w:br/>
        <w:t xml:space="preserve">    return fail(res, 'Only image uploads are allowed', 400);</w:t>
        <w:br/>
        <w:t xml:space="preserve">  }</w:t>
        <w:br/>
        <w:br/>
        <w:t xml:space="preserve">  if (err instanceof AppError) {</w:t>
        <w:br/>
        <w:t xml:space="preserve">    return fail(res, err.message, err.statusCode, err.errors);</w:t>
        <w:br/>
        <w:t xml:space="preserve">  }</w:t>
        <w:br/>
        <w:br/>
        <w:t xml:space="preserve">  if (err.name === 'PrismaClientKnownRequestError') {</w:t>
        <w:br/>
        <w:t xml:space="preserve">    if (err.code === 'P2002') {</w:t>
        <w:br/>
        <w:t xml:space="preserve">      return fail(res, 'A record with this value already exists', 409);</w:t>
        <w:br/>
        <w:t xml:space="preserve">    }</w:t>
        <w:br/>
        <w:t xml:space="preserve">    if (err.code === 'P2025') {</w:t>
        <w:br/>
        <w:t xml:space="preserve">      return fail(res, 'Record not found', 404);</w:t>
        <w:br/>
        <w:t xml:space="preserve">    }</w:t>
        <w:br/>
        <w:t xml:space="preserve">  }</w:t>
        <w:br/>
        <w:br/>
        <w:t xml:space="preserve">  console.error('[ERROR]', err.name, err.message, err.stack);</w:t>
        <w:br/>
        <w:t xml:space="preserve">  const message = err.message || 'Internal server error';</w:t>
        <w:br/>
        <w:t xml:space="preserve">  return fail(res, message, 500);</w:t>
        <w:br/>
        <w:t>}</w:t>
        <w:br/>
        <w:br/>
        <w:t>module.exports = { errorHandler };</w:t>
        <w:br/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src/middleware/rateLimiter.js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rateLimit = require('express-rate-limit');</w:t>
        <w:br/>
        <w:br/>
        <w:t>const apiLimiter = rateLimit({</w:t>
        <w:br/>
        <w:t xml:space="preserve">  windowMs: 15 * 60 * 1000,</w:t>
        <w:br/>
        <w:t xml:space="preserve">  max: 300,</w:t>
        <w:br/>
        <w:t xml:space="preserve">  standardHeaders: true,</w:t>
        <w:br/>
        <w:t xml:space="preserve">  legacyHeaders: false,</w:t>
        <w:br/>
        <w:t xml:space="preserve">  skip: (req) =&gt; ['/health', '/'].includes(req.path),</w:t>
        <w:br/>
        <w:t xml:space="preserve">  message: { success: false, message: 'Too many requests, please try again later.' },</w:t>
        <w:br/>
        <w:t>});</w:t>
        <w:br/>
        <w:br/>
        <w:t>const authLimiter = rateLimit({</w:t>
        <w:br/>
        <w:t xml:space="preserve">  windowMs: 15 * 60 * 1000,</w:t>
        <w:br/>
        <w:t xml:space="preserve">  max: 30,</w:t>
        <w:br/>
        <w:t xml:space="preserve">  standardHeaders: true,</w:t>
        <w:br/>
        <w:t xml:space="preserve">  legacyHeaders: false,</w:t>
        <w:br/>
        <w:t xml:space="preserve">  message: { success: false, message: 'Too many authentication attempts, please try again later.' },</w:t>
        <w:br/>
        <w:t>});</w:t>
        <w:br/>
        <w:br/>
        <w:t>module.exports = { apiLimiter, authLimiter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src/middleware/validateRequest.js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validationResult } = require('express-validator');</w:t>
        <w:br/>
        <w:t>const { fail } = require('../utils/response');</w:t>
        <w:br/>
        <w:br/>
        <w:t>function validateRequest(req, res, next) {</w:t>
        <w:br/>
        <w:t xml:space="preserve">  const errors = validationResult(req);</w:t>
        <w:br/>
        <w:t xml:space="preserve">  if (!errors.isEmpty()) {</w:t>
        <w:br/>
        <w:t xml:space="preserve">    return fail(res, 'Validation failed', 422, errors.array({ onlyFirstError: false }));</w:t>
        <w:br/>
        <w:t xml:space="preserve">  }</w:t>
        <w:br/>
        <w:t xml:space="preserve">  next();</w:t>
        <w:br/>
        <w:t>}</w:t>
        <w:br/>
        <w:br/>
        <w:t>module.exports = { validateRequest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src/middleware/notFound.js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fail } = require('../utils/response');</w:t>
        <w:br/>
        <w:br/>
        <w:t>function notFound(req, res, next) {</w:t>
        <w:br/>
        <w:t xml:space="preserve">  return fail(res, `Route not found: ${req.method} ${req.originalUrl}`, 404);</w:t>
        <w:br/>
        <w:t>}</w:t>
        <w:br/>
        <w:br/>
        <w:t>module.exports = { notFound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src/utils/AppError.js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class AppError extends Error {</w:t>
        <w:br/>
        <w:t xml:space="preserve">  constructor(message, statusCode = 400, errors = null) {</w:t>
        <w:br/>
        <w:t xml:space="preserve">    super(message);</w:t>
        <w:br/>
        <w:t xml:space="preserve">    this.statusCode = statusCode;</w:t>
        <w:br/>
        <w:t xml:space="preserve">    this.errors = errors;</w:t>
        <w:br/>
        <w:t xml:space="preserve">    this.isOperational = true;</w:t>
        <w:br/>
        <w:t xml:space="preserve">    Error.captureStackTrace(this, this.constructor);</w:t>
        <w:br/>
        <w:t xml:space="preserve">  }</w:t>
        <w:br/>
        <w:t>}</w:t>
        <w:br/>
        <w:br/>
        <w:t>module.exports = { AppError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src/utils/asyncHandler.js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/**</w:t>
        <w:br/>
        <w:t xml:space="preserve"> * Wraps async route handlers so rejected promises reach the error middleware.</w:t>
        <w:br/>
        <w:t xml:space="preserve"> */</w:t>
        <w:br/>
        <w:t>function asyncHandler(fn) {</w:t>
        <w:br/>
        <w:t xml:space="preserve">  return (req, res, next) =&gt; {</w:t>
        <w:br/>
        <w:t xml:space="preserve">    Promise.resolve(fn(req, res, next)).catch(next);</w:t>
        <w:br/>
        <w:t xml:space="preserve">  };</w:t>
        <w:br/>
        <w:t>}</w:t>
        <w:br/>
        <w:br/>
        <w:t>module.exports = { asyncHandler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src/utils/response.js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function ok(res, data = null, message = null, status = 200) {</w:t>
        <w:br/>
        <w:t xml:space="preserve">  const body = { success: true };</w:t>
        <w:br/>
        <w:t xml:space="preserve">  if (message) body.message = message;</w:t>
        <w:br/>
        <w:t xml:space="preserve">  if (data !== undefined &amp;&amp; data !== null) body.data = data;</w:t>
        <w:br/>
        <w:t xml:space="preserve">  return res.status(status).json(body);</w:t>
        <w:br/>
        <w:t>}</w:t>
        <w:br/>
        <w:br/>
        <w:t>function fail(res, message, status = 400, errors = null) {</w:t>
        <w:br/>
        <w:t xml:space="preserve">  const body = { success: false, message };</w:t>
        <w:br/>
        <w:t xml:space="preserve">  if (errors) body.errors = errors;</w:t>
        <w:br/>
        <w:t xml:space="preserve">  return res.status(status).json(body);</w:t>
        <w:br/>
        <w:t>}</w:t>
        <w:br/>
        <w:br/>
        <w:t>module.exports = { ok, fail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src/validators/auth.validator.js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body } = require('express-validator');</w:t>
        <w:br/>
        <w:br/>
        <w:t>const registerRules = [</w:t>
        <w:br/>
        <w:t xml:space="preserve">  body('name').trim().notEmpty().withMessage('Name is required').isLength({ max: 100 }),</w:t>
        <w:br/>
        <w:t xml:space="preserve">  body('email').trim().isEmail().withMessage('Valid email is required').isLength({ max: 150 }),</w:t>
        <w:br/>
        <w:t xml:space="preserve">  body('password').isLength({ min: 8 }).withMessage('Password must be at least 8 characters'),</w:t>
        <w:br/>
        <w:t xml:space="preserve">  body('confirmPassword')</w:t>
        <w:br/>
        <w:t xml:space="preserve">    .notEmpty()</w:t>
        <w:br/>
        <w:t xml:space="preserve">    .withMessage('Confirm password is required')</w:t>
        <w:br/>
        <w:t xml:space="preserve">    .custom((value, { req }) =&gt; {</w:t>
        <w:br/>
        <w:t xml:space="preserve">      if (value !== req.body.password) {</w:t>
        <w:br/>
        <w:t xml:space="preserve">        throw new Error('Passwords must match');</w:t>
        <w:br/>
        <w:t xml:space="preserve">      }</w:t>
        <w:br/>
        <w:t xml:space="preserve">      return true;</w:t>
        <w:br/>
        <w:t xml:space="preserve">    }),</w:t>
        <w:br/>
        <w:t>];</w:t>
        <w:br/>
        <w:br/>
        <w:t>const loginRules = [</w:t>
        <w:br/>
        <w:t xml:space="preserve">  body('password').notEmpty().withMessage('Password is required'),</w:t>
        <w:br/>
        <w:t xml:space="preserve">  body('name').optional().trim().isLength({ max: 100 }),</w:t>
        <w:br/>
        <w:t xml:space="preserve">  body('email').optional().trim().isEmail(),</w:t>
        <w:br/>
        <w:t xml:space="preserve">  body().custom((_, { req }) =&gt; {</w:t>
        <w:br/>
        <w:t xml:space="preserve">    if (!req.body.name &amp;&amp; !req.body.email) {</w:t>
        <w:br/>
        <w:t xml:space="preserve">      throw new Error('Either name or email is required');</w:t>
        <w:br/>
        <w:t xml:space="preserve">    }</w:t>
        <w:br/>
        <w:t xml:space="preserve">    return true;</w:t>
        <w:br/>
        <w:t xml:space="preserve">  }),</w:t>
        <w:br/>
        <w:t>];</w:t>
        <w:br/>
        <w:br/>
        <w:t>const forgotPasswordRules = [body('email').trim().isEmail().withMessage('Valid email is required')];</w:t>
        <w:br/>
        <w:br/>
        <w:t>const verifyCodeRules = [</w:t>
        <w:br/>
        <w:t xml:space="preserve">  body('email').trim().isEmail(),</w:t>
        <w:br/>
        <w:t xml:space="preserve">  body('code').trim().notEmpty().isLength({ min: 4, max: 12 }),</w:t>
        <w:br/>
        <w:t>];</w:t>
        <w:br/>
        <w:br/>
        <w:t>const resetPasswordRules = [</w:t>
        <w:br/>
        <w:t xml:space="preserve">  body('email').trim().isEmail(),</w:t>
        <w:br/>
        <w:t xml:space="preserve">  body('code').trim().notEmpty(),</w:t>
        <w:br/>
        <w:t xml:space="preserve">  body('newPassword').isLength({ min: 8 }).withMessage('New password must be at least 8 characters'),</w:t>
        <w:br/>
        <w:t>];</w:t>
        <w:br/>
        <w:br/>
        <w:t>module.exports = {</w:t>
        <w:br/>
        <w:t xml:space="preserve">  registerRules,</w:t>
        <w:br/>
        <w:t xml:space="preserve">  loginRules,</w:t>
        <w:br/>
        <w:t xml:space="preserve">  forgotPasswordRules,</w:t>
        <w:br/>
        <w:t xml:space="preserve">  verifyCodeRules,</w:t>
        <w:br/>
        <w:t xml:space="preserve">  resetPasswordRules,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src/validators/product.validator.js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body, param, query } = require('express-validator');</w:t>
        <w:br/>
        <w:br/>
        <w:t>const listProductsRules = [</w:t>
        <w:br/>
        <w:t xml:space="preserve">  query('page').optional().isInt({ min: 1 }).toInt(),</w:t>
        <w:br/>
        <w:t xml:space="preserve">  query('limit').optional().isInt({ min: 1, max: 100 }).toInt(),</w:t>
        <w:br/>
        <w:t>];</w:t>
        <w:br/>
        <w:br/>
        <w:t>const idParamRules = [param('id').isInt({ min: 1 }).toInt().withMessage('Invalid product id')];</w:t>
        <w:br/>
        <w:br/>
        <w:t>const createProductRules = [</w:t>
        <w:br/>
        <w:t xml:space="preserve">  body('name').trim().notEmpty().isLength({ max: 200 }),</w:t>
        <w:br/>
        <w:t xml:space="preserve">  body('description').optional().trim(),</w:t>
        <w:br/>
        <w:t xml:space="preserve">  body('price').isFloat({ min: 0 }).withMessage('Price must be a non-negative number'),</w:t>
        <w:br/>
        <w:t xml:space="preserve">  body('stock').optional().isInt({ min: 0 }).toInt(),</w:t>
        <w:br/>
        <w:t>];</w:t>
        <w:br/>
        <w:br/>
        <w:t>const updateProductRules = [</w:t>
        <w:br/>
        <w:t xml:space="preserve">  ...idParamRules,</w:t>
        <w:br/>
        <w:t xml:space="preserve">  body('name').optional().trim().notEmpty().isLength({ max: 200 }),</w:t>
        <w:br/>
        <w:t xml:space="preserve">  body('description').optional().trim(),</w:t>
        <w:br/>
        <w:t xml:space="preserve">  body('price').optional().isFloat({ min: 0 }),</w:t>
        <w:br/>
        <w:t xml:space="preserve">  body('stock').optional().isInt({ min: 0 }).toInt(),</w:t>
        <w:br/>
        <w:t xml:space="preserve">  body().custom((_, { req }) =&gt; {</w:t>
        <w:br/>
        <w:t xml:space="preserve">    const { name, description, price, stock } = req.body;</w:t>
        <w:br/>
        <w:t xml:space="preserve">    if (</w:t>
        <w:br/>
        <w:t xml:space="preserve">      name === undefined &amp;&amp;</w:t>
        <w:br/>
        <w:t xml:space="preserve">      description === undefined &amp;&amp;</w:t>
        <w:br/>
        <w:t xml:space="preserve">      price === undefined &amp;&amp;</w:t>
        <w:br/>
        <w:t xml:space="preserve">      stock === undefined</w:t>
        <w:br/>
        <w:t xml:space="preserve">    ) {</w:t>
        <w:br/>
        <w:t xml:space="preserve">      throw new Error('At least one field to update is required');</w:t>
        <w:br/>
        <w:t xml:space="preserve">    }</w:t>
        <w:br/>
        <w:t xml:space="preserve">    return true;</w:t>
        <w:br/>
        <w:t xml:space="preserve">  }),</w:t>
        <w:br/>
        <w:t>];</w:t>
        <w:br/>
        <w:br/>
        <w:t>module.exports = {</w:t>
        <w:br/>
        <w:t xml:space="preserve">  listProductsRules,</w:t>
        <w:br/>
        <w:t xml:space="preserve">  idParamRules,</w:t>
        <w:br/>
        <w:t xml:space="preserve">  createProductRules,</w:t>
        <w:br/>
        <w:t xml:space="preserve">  updateProductRules,</w:t>
        <w:br/>
        <w:t>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src/validators/contact.validator.js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body } = require('express-validator');</w:t>
        <w:br/>
        <w:br/>
        <w:t>const submitContactRules = [</w:t>
        <w:br/>
        <w:t xml:space="preserve">  body('name').trim().notEmpty().isLength({ max: 100 }),</w:t>
        <w:br/>
        <w:t xml:space="preserve">  body('email').trim().isEmail().isLength({ max: 150 }),</w:t>
        <w:br/>
        <w:t xml:space="preserve">  body('message').trim().notEmpty().isLength({ max: 10000 }),</w:t>
        <w:br/>
        <w:t>];</w:t>
        <w:br/>
        <w:br/>
        <w:t>module.exports = { submitContactRules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src/validators/user.validator.js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const { body } = require('express-validator');</w:t>
        <w:br/>
        <w:br/>
        <w:t>const updateProfileRules = [</w:t>
        <w:br/>
        <w:t xml:space="preserve">  body('name').optional().trim().notEmpty().isLength({ max: 100 }),</w:t>
        <w:br/>
        <w:t xml:space="preserve">  body('email').optional().trim().isEmail().isLength({ max: 150 }),</w:t>
        <w:br/>
        <w:t xml:space="preserve">  body().custom((_, { req }) =&gt; {</w:t>
        <w:br/>
        <w:t xml:space="preserve">    if (!req.body.name &amp;&amp; !req.body.email) {</w:t>
        <w:br/>
        <w:t xml:space="preserve">      throw new Error('At least one of name or email must be provided');</w:t>
        <w:br/>
        <w:t xml:space="preserve">    }</w:t>
        <w:br/>
        <w:t xml:space="preserve">    return true;</w:t>
        <w:br/>
        <w:t xml:space="preserve">  }),</w:t>
        <w:br/>
        <w:t>];</w:t>
        <w:br/>
        <w:br/>
        <w:t>module.exports = { updateProfileRules };</w:t>
        <w:br/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prisma/schema.prisma</w:t>
      </w:r>
    </w:p>
    <w:p>
      <w:pPr>
        <w:ind w:left="432"/>
        <w:shd w:val="clear" w:color="auto" w:fill="F5F5F5"/>
      </w:pPr>
      <w:r>
        <w:rPr>
          <w:rFonts w:ascii="Consolas" w:hAnsi="Consolas"/>
          <w:color w:val="1E1E1E"/>
          <w:sz w:val="16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User {</w:t>
        <w:br/>
        <w:t xml:space="preserve">  id         Int      @id @default(autoincrement())</w:t>
        <w:br/>
        <w:t xml:space="preserve">  name       String   @unique @db.VarChar(100)</w:t>
        <w:br/>
        <w:t xml:space="preserve">  email      String   @unique @db.VarChar(150)</w:t>
        <w:br/>
        <w:t xml:space="preserve">  password   String   @db.VarChar(255)</w:t>
        <w:br/>
        <w:t xml:space="preserve">  created_at DateTime @default(now())</w:t>
        <w:br/>
        <w:br/>
        <w:t xml:space="preserve">  Upload     Upload[]</w:t>
        <w:br/>
        <w:br/>
        <w:t xml:space="preserve">  @@map("users")</w:t>
        <w:br/>
        <w:t>}</w:t>
        <w:br/>
        <w:br/>
        <w:t>model Upload {</w:t>
        <w:br/>
        <w:t xml:space="preserve">  id                 Int      @id @default(autoincrement())</w:t>
        <w:br/>
        <w:t xml:space="preserve">  user_id            Int</w:t>
        <w:br/>
        <w:t xml:space="preserve">  image_path         String</w:t>
        <w:br/>
        <w:t xml:space="preserve">  translation_result String?</w:t>
        <w:br/>
        <w:t xml:space="preserve">  audio_path         String?</w:t>
        <w:br/>
        <w:t xml:space="preserve">  created_at         DateTime @default(now())</w:t>
        <w:br/>
        <w:br/>
        <w:t xml:space="preserve">  user               User     @relation(fields: [user_id], references: [id], onDelete: Cascade)</w:t>
        <w:br/>
        <w:br/>
        <w:t xml:space="preserve">  @@map("uploads")</w:t>
        <w:br/>
        <w:t>}</w:t>
        <w:br/>
        <w:br/>
        <w:t>model ContactMessage {</w:t>
        <w:br/>
        <w:t xml:space="preserve">  id         Int      @id @default(autoincrement())</w:t>
        <w:br/>
        <w:t xml:space="preserve">  name       String   @db.VarChar(100)</w:t>
        <w:br/>
        <w:t xml:space="preserve">  email      String   @db.VarChar(150)</w:t>
        <w:br/>
        <w:t xml:space="preserve">  message    String</w:t>
        <w:br/>
        <w:t xml:space="preserve">  created_at DateTime @default(now())</w:t>
        <w:br/>
        <w:br/>
        <w:t xml:space="preserve">  @@map("contact_messages")</w:t>
        <w:br/>
        <w:t>}</w:t>
        <w:br/>
        <w:br/>
        <w:t>model Product {</w:t>
        <w:br/>
        <w:t xml:space="preserve">  id          Int      @id @default(autoincrement())</w:t>
        <w:br/>
        <w:t xml:space="preserve">  name        String   @db.VarChar(200)</w:t>
        <w:br/>
        <w:t xml:space="preserve">  description String?</w:t>
        <w:br/>
        <w:t xml:space="preserve">  price       Decimal  @db.Decimal(12, 2)</w:t>
        <w:br/>
        <w:t xml:space="preserve">  stock       Int      @default(0)</w:t>
        <w:br/>
        <w:t xml:space="preserve">  created_at  DateTime @default(now())</w:t>
        <w:br/>
        <w:t xml:space="preserve">  updated_at  DateTime @updatedAt</w:t>
        <w:br/>
        <w:br/>
        <w:t xml:space="preserve">  @@map("products")</w:t>
        <w:br/>
        <w:t>}</w:t>
        <w:br/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